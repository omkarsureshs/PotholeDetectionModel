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DETAILED ALGORITHM SPECIFICATIONS</w:t>
      </w:r>
    </w:p>
    <w:p>
      <w:pPr>
        <w:spacing w:after="360"/>
        <w:jc w:val="center"/>
      </w:pPr>
      <w:r>
        <w:rPr>
          <w:rFonts w:ascii="Times New Roman" w:hAnsi="Times New Roman"/>
          <w:b w:val="0"/>
          <w:sz w:val="28"/>
        </w:rPr>
        <w:t>Pothole Detection System using YOLOv8</w:t>
      </w:r>
    </w:p>
    <w:p>
      <w:pPr>
        <w:spacing w:after="360"/>
        <w:ind w:firstLine="720"/>
        <w:jc w:val="both"/>
      </w:pPr>
      <w:r>
        <w:rPr>
          <w:rFonts w:ascii="Times New Roman" w:hAnsi="Times New Roman"/>
          <w:b w:val="0"/>
          <w:sz w:val="22"/>
        </w:rPr>
        <w:t>This document provides comprehensive algorithm specifications for the Pothole Detection System. The algorithms are presented in detailed pseudocode format with extensive explanations of each step, implementation considerations, and theoretical foundations.</w:t>
      </w:r>
    </w:p>
    <w:p>
      <w:pPr>
        <w:spacing w:after="120"/>
        <w:jc w:val="center"/>
      </w:pPr>
      <w:r>
        <w:rPr>
          <w:rFonts w:ascii="Times New Roman" w:hAnsi="Times New Roman"/>
          <w:b/>
          <w:sz w:val="26"/>
        </w:rPr>
        <w:t>ALGORITHM 1: POTHOLE DETECTION PIPELINE</w:t>
      </w:r>
    </w:p>
    <w:p>
      <w:pPr>
        <w:jc w:val="left"/>
      </w:pPr>
      <w:r>
        <w:rPr>
          <w:b/>
          <w:sz w:val="24"/>
        </w:rPr>
        <w:t>Overview and Purpose</w:t>
      </w:r>
    </w:p>
    <w:p>
      <w:pPr>
        <w:spacing w:after="240"/>
        <w:ind w:firstLine="720"/>
        <w:jc w:val="both"/>
      </w:pPr>
      <w:r>
        <w:rPr>
          <w:rFonts w:ascii="Times New Roman" w:hAnsi="Times New Roman"/>
          <w:b w:val="0"/>
          <w:sz w:val="22"/>
        </w:rPr>
        <w:t>The Pothole Detection Pipeline is the main algorithm that orchestrates the entire detection process. It manages image input, preprocessing, model inference, post-processing, and result generation. This algorithm serves as the entry point for all detection requests and coordinates the execution of supporting algorithms. The pipeline is designed to be modular, allowing individual components to be upgraded or replaced without affecting the overall system architecture.</w:t>
      </w:r>
    </w:p>
    <w:p>
      <w:pPr>
        <w:jc w:val="left"/>
      </w:pPr>
      <w:r>
        <w:rPr>
          <w:b/>
          <w:color w:val="000080"/>
          <w:sz w:val="24"/>
        </w:rPr>
        <w:t>Algorithm 1: Pothole Detection Pipeline (Detailed)</w:t>
      </w:r>
    </w:p>
    <w:p>
      <w:pPr>
        <w:jc w:val="left"/>
      </w:pPr>
      <w:r>
        <w:rPr>
          <w:rFonts w:ascii="Courier New" w:hAnsi="Courier New"/>
          <w:sz w:val="16"/>
        </w:rPr>
        <w:br/>
        <w:t>═══════════════════════════════════════════════════════════════════════════</w:t>
        <w:br/>
        <w:br/>
        <w:t>PROCEDURE PoththoleDetectionPipeline(imageSource, parameters)</w:t>
        <w:br/>
        <w:br/>
        <w:t xml:space="preserve">    /* PHASE 1: INITIALIZATION AND SETUP */</w:t>
        <w:br/>
        <w:br/>
        <w:t xml:space="preserve">    Step 1: Initialize System Resources</w:t>
        <w:br/>
        <w:t xml:space="preserve">    ──────────────────────────────────</w:t>
        <w:br/>
        <w:t xml:space="preserve">        Input: configuration file, model path, parameters</w:t>
        <w:br/>
        <w:br/>
        <w:t xml:space="preserve">        1.1 Load Configuration:</w:t>
        <w:br/>
        <w:t xml:space="preserve">            ├─ Read Flask configuration (port, debug mode, allowed extensions)</w:t>
        <w:br/>
        <w:t xml:space="preserve">            ├─ Load model path (default: "models/best.pt")</w:t>
        <w:br/>
        <w:t xml:space="preserve">            ├─ Load preprocessing parameters:</w:t>
        <w:br/>
        <w:t xml:space="preserve">            │  ├─ confidence_threshold = 0.25</w:t>
        <w:br/>
        <w:t xml:space="preserve">            │  ├─ max_image_size = 1280</w:t>
        <w:br/>
        <w:t xml:space="preserve">            │  ├─ allowed_extensions = ['jpg', 'jpeg', 'png', 'bmp', 'webp']</w:t>
        <w:br/>
        <w:t xml:space="preserve">            │  └─ max_file_size = 10MB</w:t>
        <w:br/>
        <w:t xml:space="preserve">            └─ Initialize logging system</w:t>
        <w:br/>
        <w:br/>
        <w:t xml:space="preserve">        1.2 Load YOLOv8 Model:</w:t>
        <w:br/>
        <w:t xml:space="preserve">            ├─ IF model file exists THEN</w:t>
        <w:br/>
        <w:t xml:space="preserve">            │  ├─ Load pre-trained weights using ultralytics.YOLO()</w:t>
        <w:br/>
        <w:t xml:space="preserve">            │  ├─ Move model to GPU if available (CUDA support check)</w:t>
        <w:br/>
        <w:t xml:space="preserve">            │  ├─ Set model to evaluation mode (model.eval())</w:t>
        <w:br/>
        <w:t xml:space="preserve">            │  └─ Log: "Model loaded successfully"</w:t>
        <w:br/>
        <w:t xml:space="preserve">            ├─ ELSE</w:t>
        <w:br/>
        <w:t xml:space="preserve">            │  ├─ Download YOLOv8 nano from Ultralytics hub</w:t>
        <w:br/>
        <w:t xml:space="preserve">            │  ├─ Load downloaded model</w:t>
        <w:br/>
        <w:t xml:space="preserve">            │  └─ Log: "Model downloaded and loaded"</w:t>
        <w:br/>
        <w:t xml:space="preserve">            └─ ENDIF</w:t>
        <w:br/>
        <w:br/>
        <w:t xml:space="preserve">        1.3 Create Required Directories:</w:t>
        <w:br/>
        <w:t xml:space="preserve">            ├─ IF NOT exists("uploads/") THEN create("uploads/")</w:t>
        <w:br/>
        <w:t xml:space="preserve">            ├─ IF NOT exists("web_results/") THEN create("web_results/")</w:t>
        <w:br/>
        <w:t xml:space="preserve">            └─ IF NOT exists("logs/") THEN create("logs/")</w:t>
        <w:br/>
        <w:br/>
        <w:t xml:space="preserve">        Output: model, configuration parameters, system ready status</w:t>
        <w:br/>
        <w:br/>
        <w:br/>
        <w:t xml:space="preserve">    Step 2: Validate Input Image</w:t>
        <w:br/>
        <w:t xml:space="preserve">    ─────────────────────────────</w:t>
        <w:br/>
        <w:t xml:space="preserve">        Input: image data (file or base64)</w:t>
        <w:br/>
        <w:br/>
        <w:t xml:space="preserve">        2.1 File Format Validation:</w:t>
        <w:br/>
        <w:t xml:space="preserve">            ├─ Extract file extension</w:t>
        <w:br/>
        <w:t xml:space="preserve">            ├─ Check IF extension IN allowed_extensions THEN</w:t>
        <w:br/>
        <w:t xml:space="preserve">            │  ├─ Extension is valid</w:t>
        <w:br/>
        <w:t xml:space="preserve">            │  └─ Continue to next check</w:t>
        <w:br/>
        <w:t xml:space="preserve">            ├─ ELSE</w:t>
        <w:br/>
        <w:t xml:space="preserve">            │  ├─ Raise Exception("Unsupported file format")</w:t>
        <w:br/>
        <w:t xml:space="preserve">            │  ├─ Log: "Invalid format: {extension}"</w:t>
        <w:br/>
        <w:t xml:space="preserve">            │  └─ Return error response with HTTP 400</w:t>
        <w:br/>
        <w:t xml:space="preserve">            └─ ENDIF</w:t>
        <w:br/>
        <w:br/>
        <w:t xml:space="preserve">        2.2 File Size Validation:</w:t>
        <w:br/>
        <w:t xml:space="preserve">            ├─ Calculate file size in bytes</w:t>
        <w:br/>
        <w:t xml:space="preserve">            ├─ IF size &lt;= max_file_size THEN</w:t>
        <w:br/>
        <w:t xml:space="preserve">            │  ├─ Size is acceptable</w:t>
        <w:br/>
        <w:t xml:space="preserve">            │  └─ Continue</w:t>
        <w:br/>
        <w:t xml:space="preserve">            ├─ ELSE</w:t>
        <w:br/>
        <w:t xml:space="preserve">            │  ├─ Raise Exception("File size exceeds limit")</w:t>
        <w:br/>
        <w:t xml:space="preserve">            │  ├─ Log: "File too large: {size} bytes"</w:t>
        <w:br/>
        <w:t xml:space="preserve">            │  └─ Return error response with HTTP 413</w:t>
        <w:br/>
        <w:t xml:space="preserve">            └─ ENDIF</w:t>
        <w:br/>
        <w:br/>
        <w:t xml:space="preserve">        2.3 Image Content Validation:</w:t>
        <w:br/>
        <w:t xml:space="preserve">            ├─ Attempt to load image with PIL</w:t>
        <w:br/>
        <w:t xml:space="preserve">            ├─ IF load successful THEN</w:t>
        <w:br/>
        <w:t xml:space="preserve">            │  ├─ Verify image mode (RGB, RGBA, Grayscale)</w:t>
        <w:br/>
        <w:t xml:space="preserve">            │  └─ Continue to preprocessing</w:t>
        <w:br/>
        <w:t xml:space="preserve">            ├─ ELSE</w:t>
        <w:br/>
        <w:t xml:space="preserve">            │  ├─ Raise Exception("Corrupted image file")</w:t>
        <w:br/>
        <w:t xml:space="preserve">            │  ├─ Log: "Failed to load image"</w:t>
        <w:br/>
        <w:t xml:space="preserve">            │  └─ Return error response with HTTP 400</w:t>
        <w:br/>
        <w:t xml:space="preserve">            └─ ENDIF</w:t>
        <w:br/>
        <w:br/>
        <w:t xml:space="preserve">        Output: Valid image object, validation success flag</w:t>
        <w:br/>
        <w:br/>
        <w:br/>
        <w:t xml:space="preserve">    /* PHASE 2: IMAGE PREPROCESSING */</w:t>
        <w:br/>
        <w:br/>
        <w:t xml:space="preserve">    Step 3: Image Preprocessing</w:t>
        <w:br/>
        <w:t xml:space="preserve">    ──────────────────────────</w:t>
        <w:br/>
        <w:t xml:space="preserve">        Input: Raw image, preprocessing parameters</w:t>
        <w:br/>
        <w:br/>
        <w:t xml:space="preserve">        3.1 Load and Normalize Image:</w:t>
        <w:br/>
        <w:t xml:space="preserve">            ├─ Load image using PIL.Image.open()</w:t>
        <w:br/>
        <w:t xml:space="preserve">            ├─ Generate unique image ID: timestamp + random_string</w:t>
        <w:br/>
        <w:t xml:space="preserve">            ├─ Get image properties:</w:t>
        <w:br/>
        <w:t xml:space="preserve">            │  ├─ original_width = image.width</w:t>
        <w:br/>
        <w:t xml:space="preserve">            │  ├─ original_height = image.height</w:t>
        <w:br/>
        <w:t xml:space="preserve">            │  └─ original_size_tuple = (width, height)</w:t>
        <w:br/>
        <w:t xml:space="preserve">            └─ Log: "Image loaded: {width}x{height}"</w:t>
        <w:br/>
        <w:br/>
        <w:t xml:space="preserve">        3.2 Handle EXIF Orientation:</w:t>
        <w:br/>
        <w:t xml:space="preserve">            ├─ Extract EXIF metadata using PIL.Image._getexif()</w:t>
        <w:br/>
        <w:t xml:space="preserve">            ├─ IF EXIF contains orientation tag THEN</w:t>
        <w:br/>
        <w:t xml:space="preserve">            │  ├─ orientation_value = EXIF[orientation_tag]</w:t>
        <w:br/>
        <w:t xml:space="preserve">            │  ├─ SWITCH orientation_value:</w:t>
        <w:br/>
        <w:t xml:space="preserve">            │  │  case 3: image = image.rotate(180, expand=True)</w:t>
        <w:br/>
        <w:t xml:space="preserve">            │  │  case 6: image = image.rotate(270, expand=True)</w:t>
        <w:br/>
        <w:t xml:space="preserve">            │  │  case 8: image = image.rotate(90, expand=True)</w:t>
        <w:br/>
        <w:t xml:space="preserve">            │  │  default: no rotation needed</w:t>
        <w:br/>
        <w:t xml:space="preserve">            │  └─ END SWITCH</w:t>
        <w:br/>
        <w:t xml:space="preserve">            │  └─ Log: "EXIF orientation corrected"</w:t>
        <w:br/>
        <w:t xml:space="preserve">            └─ ENDIF</w:t>
        <w:br/>
        <w:br/>
        <w:t xml:space="preserve">        3.3 Apply Image Enhancements:</w:t>
        <w:br/>
        <w:t xml:space="preserve">            ├─ Convert to PIL ImageEnhance objects</w:t>
        <w:br/>
        <w:t xml:space="preserve">            ├─ Apply Contrast Enhancement:</w:t>
        <w:br/>
        <w:t xml:space="preserve">            │  ├─ enhancer_contrast = ImageEnhance.Contrast(image)</w:t>
        <w:br/>
        <w:t xml:space="preserve">            │  ├─ enhancement_factor_c = 1.2</w:t>
        <w:br/>
        <w:t xml:space="preserve">            │  ├─ image = enhancer_contrast.enhance(enhancement_factor_c)</w:t>
        <w:br/>
        <w:t xml:space="preserve">            │  └─ Effect: Emphasizes edges and pothole boundaries</w:t>
        <w:br/>
        <w:t xml:space="preserve">            ├─ Apply Brightness Adjustment:</w:t>
        <w:br/>
        <w:t xml:space="preserve">            │  ├─ enhancer_brightness = ImageEnhance.Brightness(image)</w:t>
        <w:br/>
        <w:t xml:space="preserve">            │  ├─ enhancement_factor_b = 1.1</w:t>
        <w:br/>
        <w:t xml:space="preserve">            │  ├─ image = enhancer_brightness.enhance(enhancement_factor_b)</w:t>
        <w:br/>
        <w:t xml:space="preserve">            │  └─ Effect: Compensates for dark or overexposed areas</w:t>
        <w:br/>
        <w:t xml:space="preserve">            └─ Apply Sharpness Enhancement:</w:t>
        <w:br/>
        <w:t xml:space="preserve">               ├─ enhancer_sharpness = ImageEnhance.Sharpness(image)</w:t>
        <w:br/>
        <w:t xml:space="preserve">               ├─ enhancement_factor_s = 1.15</w:t>
        <w:br/>
        <w:t xml:space="preserve">               ├─ image = enhancer_sharpness.enhance(enhancement_factor_s)</w:t>
        <w:br/>
        <w:t xml:space="preserve">               └─ Effect: Clarifies fine details for better detection</w:t>
        <w:br/>
        <w:br/>
        <w:t xml:space="preserve">        3.4 Resize Image with Aspect Ratio Preservation:</w:t>
        <w:br/>
        <w:t xml:space="preserve">            ├─ current_width, current_height = image.size</w:t>
        <w:br/>
        <w:t xml:space="preserve">            ├─ target_max_dimension = max_image_size  (1280)</w:t>
        <w:br/>
        <w:t xml:space="preserve">            ├─ Calculate scaling factor:</w:t>
        <w:br/>
        <w:t xml:space="preserve">            │  ├─ max_dimension = MAX(current_width, current_height)</w:t>
        <w:br/>
        <w:t xml:space="preserve">            │  ├─ IF max_dimension &gt; target_max_dimension THEN</w:t>
        <w:br/>
        <w:t xml:space="preserve">            │  │  ├─ scale_factor = target_max_dimension / max_dimension</w:t>
        <w:br/>
        <w:t xml:space="preserve">            │  │  ├─ new_width = INT(current_width * scale_factor)</w:t>
        <w:br/>
        <w:t xml:space="preserve">            │  │  ├─ new_height = INT(current_height * scale_factor)</w:t>
        <w:br/>
        <w:t xml:space="preserve">            │  │  └─ image = image.resize((new_width, new_height), Image.LANCZOS)</w:t>
        <w:br/>
        <w:t xml:space="preserve">            │  │  └─ Log: "Image resized from {current_width}x{current_height} </w:t>
        <w:br/>
        <w:t xml:space="preserve">            │  │           to {new_width}x{new_height}"</w:t>
        <w:br/>
        <w:t xml:space="preserve">            │  └─ ENDIF</w:t>
        <w:br/>
        <w:t xml:space="preserve">            └─ processed_size_tuple = (new_width, new_height)</w:t>
        <w:br/>
        <w:br/>
        <w:t xml:space="preserve">        3.5 Color Space Conversion:</w:t>
        <w:br/>
        <w:t xml:space="preserve">            ├─ IF image mode is RGBA THEN</w:t>
        <w:br/>
        <w:t xml:space="preserve">            │  ├─ Remove alpha channel</w:t>
        <w:br/>
        <w:t xml:space="preserve">            │  ├─ image = image.convert('RGB')</w:t>
        <w:br/>
        <w:t xml:space="preserve">            │  └─ Log: "Alpha channel removed"</w:t>
        <w:br/>
        <w:t xml:space="preserve">            ├─ ELSE IF image mode is Grayscale THEN</w:t>
        <w:br/>
        <w:t xml:space="preserve">            │  ├─ Convert to RGB</w:t>
        <w:br/>
        <w:t xml:space="preserve">            │  ├─ image = ImageOps.colorize(image, ...)</w:t>
        <w:br/>
        <w:t xml:space="preserve">            │  └─ Log: "Grayscale converted to RGB"</w:t>
        <w:br/>
        <w:t xml:space="preserve">            └─ ENDIF</w:t>
        <w:br/>
        <w:t xml:space="preserve">            ├─ Convert PIL image to NumPy array:</w:t>
        <w:br/>
        <w:t xml:space="preserve">            │  ├─ image_array = numpy.array(image)</w:t>
        <w:br/>
        <w:t xml:space="preserve">            │  └─ Convert RGB to BGR for OpenCV compatibility:</w:t>
        <w:br/>
        <w:t xml:space="preserve">            │      image_bgr = cv2.cvtColor(image_array, cv2.COLOR_RGB2BGR)</w:t>
        <w:br/>
        <w:t xml:space="preserve">            └─ Output: Preprocessed image ready for inference</w:t>
        <w:br/>
        <w:br/>
        <w:t xml:space="preserve">        Output: Preprocessed image array, preprocessing metadata</w:t>
        <w:br/>
        <w:br/>
        <w:br/>
        <w:t xml:space="preserve">    /* PHASE 3: YOLOv8 INFERENCE */</w:t>
        <w:br/>
        <w:br/>
        <w:t xml:space="preserve">    Step 4: Run YOLOv8 Inference</w:t>
        <w:br/>
        <w:t xml:space="preserve">    ──────────────────────────</w:t>
        <w:br/>
        <w:t xml:space="preserve">        Input: Preprocessed image array</w:t>
        <w:br/>
        <w:br/>
        <w:t xml:space="preserve">        4.1 Prepare Image for Model:</w:t>
        <w:br/>
        <w:t xml:space="preserve">            ├─ Convert NumPy array to tensor format</w:t>
        <w:br/>
        <w:t xml:space="preserve">            ├─ Normalize pixel values to [0, 1] range:</w:t>
        <w:br/>
        <w:t xml:space="preserve">            │  ├─ image_tensor = image_bgr.astype(float32) / 255.0</w:t>
        <w:br/>
        <w:t xml:space="preserve">            │  └─ Ensure values are between 0 and 1</w:t>
        <w:br/>
        <w:t xml:space="preserve">            ├─ Add batch dimension:</w:t>
        <w:br/>
        <w:t xml:space="preserve">            │  ├─ image_tensor = torch.from_numpy(image_tensor)</w:t>
        <w:br/>
        <w:t xml:space="preserve">            │  ├─ image_tensor = image_tensor.unsqueeze(0)  # Add batch dimension</w:t>
        <w:br/>
        <w:t xml:space="preserve">            │  └─ Shape: (1, height, width, 3)</w:t>
        <w:br/>
        <w:t xml:space="preserve">            └─ Move tensor to device (CPU or GPU)</w:t>
        <w:br/>
        <w:br/>
        <w:t xml:space="preserve">        4.2 Run Model Inference:</w:t>
        <w:br/>
        <w:t xml:space="preserve">            ├─ Start timer: inference_start_time = time.time()</w:t>
        <w:br/>
        <w:t xml:space="preserve">            ├─ Disable gradient computation (no training):</w:t>
        <w:br/>
        <w:t xml:space="preserve">            │  ├─ WITH torch.no_grad():</w:t>
        <w:br/>
        <w:t xml:space="preserve">            │  │  └─ results = model(image_tensor)</w:t>
        <w:br/>
        <w:t xml:space="preserve">            │  └─ Results contain predictions for this image</w:t>
        <w:br/>
        <w:t xml:space="preserve">            ├─ Calculate inference time:</w:t>
        <w:br/>
        <w:t xml:space="preserve">            │  ├─ inference_time = time.time() - inference_start_time</w:t>
        <w:br/>
        <w:t xml:space="preserve">            │  └─ Log: f"Inference completed in {inference_time:.3f}s"</w:t>
        <w:br/>
        <w:t xml:space="preserve">            └─ Extract Results:</w:t>
        <w:br/>
        <w:t xml:space="preserve">               ├─ results is a Results object containing:</w:t>
        <w:br/>
        <w:t xml:space="preserve">               │  ├─ Bounding boxes (xyxy format: x1, y1, x2, y2)</w:t>
        <w:br/>
        <w:t xml:space="preserve">               │  ├─ Confidence scores (0.0 to 1.0)</w:t>
        <w:br/>
        <w:t xml:space="preserve">               │  ├─ Class indices (integer labels)</w:t>
        <w:br/>
        <w:t xml:space="preserve">               │  └─ Additional metadata</w:t>
        <w:br/>
        <w:t xml:space="preserve">               └─ Extract boxes: boxes_data = results[0].boxes</w:t>
        <w:br/>
        <w:br/>
        <w:t xml:space="preserve">        Output: Detection results object, inference metadata</w:t>
        <w:br/>
        <w:br/>
        <w:br/>
        <w:t xml:space="preserve">    /* PHASE 4: POST-PROCESSING */</w:t>
        <w:br/>
        <w:br/>
        <w:t xml:space="preserve">    Step 5: Process Detection Results</w:t>
        <w:br/>
        <w:t xml:space="preserve">    ──────────────────────────────</w:t>
        <w:br/>
        <w:t xml:space="preserve">        Input: Raw YOLOv8 results object</w:t>
        <w:br/>
        <w:br/>
        <w:t xml:space="preserve">        5.1 Extract Detection Information:</w:t>
        <w:br/>
        <w:t xml:space="preserve">            ├─ Initialize empty detection list: detections = []</w:t>
        <w:br/>
        <w:t xml:space="preserve">            ├─ Initialize detection counter: detection_count = 0</w:t>
        <w:br/>
        <w:t xml:space="preserve">            ├─ FOR EACH detection IN boxes_data DO:</w:t>
        <w:br/>
        <w:t xml:space="preserve">            │  ├─ Extract bounding box coordinates:</w:t>
        <w:br/>
        <w:t xml:space="preserve">            │  │  ├─ bbox_coords = detection.xyxy[0]  # (x1, y1, x2, y2)</w:t>
        <w:br/>
        <w:t xml:space="preserve">            │  │  ├─ x1, y1, x2, y2 = bbox_coords</w:t>
        <w:br/>
        <w:t xml:space="preserve">            │  │  └─ bbox_width = x2 - x1, bbox_height = y2 - y1</w:t>
        <w:br/>
        <w:t xml:space="preserve">            │  ├─ Extract confidence score:</w:t>
        <w:br/>
        <w:t xml:space="preserve">            │  │  ├─ confidence = detection.conf[0].item()</w:t>
        <w:br/>
        <w:t xml:space="preserve">            │  │  └─ Confidence is in range [0.0, 1.0]</w:t>
        <w:br/>
        <w:t xml:space="preserve">            │  ├─ Extract class index:</w:t>
        <w:br/>
        <w:t xml:space="preserve">            │  │  ├─ class_id = INT(detection.cls[0].item())</w:t>
        <w:br/>
        <w:t xml:space="preserve">            │  │  └─ In pothole detection, class_id should be 0</w:t>
        <w:br/>
        <w:t xml:space="preserve">            │  ├─ Increment detection counter:</w:t>
        <w:br/>
        <w:t xml:space="preserve">            │  │  └─ detection_count += 1</w:t>
        <w:br/>
        <w:t xml:space="preserve">            │  └─ Store detection data:</w:t>
        <w:br/>
        <w:t xml:space="preserve">            │     └─ detections.append({</w:t>
        <w:br/>
        <w:t xml:space="preserve">            │         'id': detection_count,</w:t>
        <w:br/>
        <w:t xml:space="preserve">            │         'bbox': {</w:t>
        <w:br/>
        <w:t xml:space="preserve">            │             'x1': INT(x1), 'y1': INT(y1),</w:t>
        <w:br/>
        <w:t xml:space="preserve">            │             'x2': INT(x2), 'y2': INT(y2),</w:t>
        <w:br/>
        <w:t xml:space="preserve">            │             'width': INT(bbox_width),</w:t>
        <w:br/>
        <w:t xml:space="preserve">            │             'height': INT(bbox_height),</w:t>
        <w:br/>
        <w:t xml:space="preserve">            │             'area': INT(bbox_width * bbox_height)</w:t>
        <w:br/>
        <w:t xml:space="preserve">            │         },</w:t>
        <w:br/>
        <w:t xml:space="preserve">            │         'confidence': FLOAT(confidence),</w:t>
        <w:br/>
        <w:t xml:space="preserve">            │         'class_id': class_id</w:t>
        <w:br/>
        <w:t xml:space="preserve">            │     })</w:t>
        <w:br/>
        <w:t xml:space="preserve">            └─ END FOR</w:t>
        <w:br/>
        <w:br/>
        <w:t xml:space="preserve">        5.2 Apply Confidence Threshold Filter:</w:t>
        <w:br/>
        <w:t xml:space="preserve">            ├─ Initialize filtered detections: confident_detections = []</w:t>
        <w:br/>
        <w:t xml:space="preserve">            ├─ confident_count = 0</w:t>
        <w:br/>
        <w:t xml:space="preserve">            ├─ FOR EACH detection IN detections DO:</w:t>
        <w:br/>
        <w:t xml:space="preserve">            │  ├─ IF detection['confidence'] &gt;= confidence_threshold THEN</w:t>
        <w:br/>
        <w:t xml:space="preserve">            │  │  ├─ Add to confident_detections list</w:t>
        <w:br/>
        <w:t xml:space="preserve">            │  │  ├─ confident_count += 1</w:t>
        <w:br/>
        <w:t xml:space="preserve">            │  │  └─ Detection meets confidence requirements</w:t>
        <w:br/>
        <w:t xml:space="preserve">            │  └─ ENDIF</w:t>
        <w:br/>
        <w:t xml:space="preserve">            └─ END FOR</w:t>
        <w:br/>
        <w:br/>
        <w:t xml:space="preserve">        5.3 Apply Non-Maximum Suppression (NMS):</w:t>
        <w:br/>
        <w:t xml:space="preserve">            ├─ NMS eliminates overlapping duplicate detections</w:t>
        <w:br/>
        <w:t xml:space="preserve">            ├─ iou_threshold = 0.4  (Intersection over Union threshold)</w:t>
        <w:br/>
        <w:t xml:space="preserve">            ├─ Initialize kept detections: nms_detections = []</w:t>
        <w:br/>
        <w:t xml:space="preserve">            ├─ WHILE confident_detections is not empty DO:</w:t>
        <w:br/>
        <w:t xml:space="preserve">            │  ├─ current = confident_detections[0]</w:t>
        <w:br/>
        <w:t xml:space="preserve">            │  ├─ Add current to nms_detections</w:t>
        <w:br/>
        <w:t xml:space="preserve">            │  ├─ remaining = []</w:t>
        <w:br/>
        <w:t xml:space="preserve">            │  ├─ FOR EACH other IN confident_detections[1:] DO:</w:t>
        <w:br/>
        <w:t xml:space="preserve">            │  │  ├─ Calculate IoU between current and other:</w:t>
        <w:br/>
        <w:t xml:space="preserve">            │  │  │  ├─ intersection_area = calculate_intersection_area(</w:t>
        <w:br/>
        <w:t xml:space="preserve">            │  │  │  │      current.bbox, other.bbox)</w:t>
        <w:br/>
        <w:t xml:space="preserve">            │  │  │  ├─ union_area = calculate_union_area(</w:t>
        <w:br/>
        <w:t xml:space="preserve">            │  │  │  │      current.bbox, other.bbox)</w:t>
        <w:br/>
        <w:t xml:space="preserve">            │  │  │  ├─ iou = intersection_area / union_area</w:t>
        <w:br/>
        <w:t xml:space="preserve">            │  │  │  └─ IF iou &gt; iou_threshold THEN</w:t>
        <w:br/>
        <w:t xml:space="preserve">            │  │  │     └─ Suppress this detection (overlaps with current)</w:t>
        <w:br/>
        <w:t xml:space="preserve">            │  │  │  ELSE</w:t>
        <w:br/>
        <w:t xml:space="preserve">            │  │  │     └─ Keep this detection</w:t>
        <w:br/>
        <w:t xml:space="preserve">            │  │  │     └─ Add to remaining list</w:t>
        <w:br/>
        <w:t xml:space="preserve">            │  │  │  ENDIF</w:t>
        <w:br/>
        <w:t xml:space="preserve">            │  │  └─ END IF</w:t>
        <w:br/>
        <w:t xml:space="preserve">            │  └─ END FOR</w:t>
        <w:br/>
        <w:t xml:space="preserve">            │  └─ confident_detections = remaining</w:t>
        <w:br/>
        <w:t xml:space="preserve">            └─ END WHILE</w:t>
        <w:br/>
        <w:br/>
        <w:t xml:space="preserve">        Output: Final detections list after filtering and NMS</w:t>
        <w:br/>
        <w:br/>
        <w:br/>
        <w:t xml:space="preserve">    /* PHASE 5: ANNOTATION AND VISUALIZATION */</w:t>
        <w:br/>
        <w:br/>
        <w:t xml:space="preserve">    Step 6: Annotate Image with Detections</w:t>
        <w:br/>
        <w:t xml:space="preserve">    ────────────────────────────────────</w:t>
        <w:br/>
        <w:t xml:space="preserve">        Input: Original image, final detections list</w:t>
        <w:br/>
        <w:br/>
        <w:t xml:space="preserve">        6.1 Convert Image for Drawing:</w:t>
        <w:br/>
        <w:t xml:space="preserve">            ├─ Load original image (unresized) for annotation</w:t>
        <w:br/>
        <w:t xml:space="preserve">            ├─ image_copy = original_image.copy()</w:t>
        <w:br/>
        <w:t xml:space="preserve">            ├─ Convert to OpenCV format if needed</w:t>
        <w:br/>
        <w:t xml:space="preserve">            └─ Prepare for drawing operations</w:t>
        <w:br/>
        <w:br/>
        <w:t xml:space="preserve">        6.2 Draw Bounding Boxes:</w:t>
        <w:br/>
        <w:t xml:space="preserve">            ├─ FOR EACH detection IN final_detections DO:</w:t>
        <w:br/>
        <w:t xml:space="preserve">            │  ├─ Extract box coordinates:</w:t>
        <w:br/>
        <w:t xml:space="preserve">            │  │  ├─ x1 = detection['bbox']['x1']</w:t>
        <w:br/>
        <w:t xml:space="preserve">            │  │  ├─ y1 = detection['bbox']['y1']</w:t>
        <w:br/>
        <w:t xml:space="preserve">            │  │  ├─ x2 = detection['bbox']['x2']</w:t>
        <w:br/>
        <w:t xml:space="preserve">            │  │  ├─ y2 = detection['bbox']['y2']</w:t>
        <w:br/>
        <w:t xml:space="preserve">            │  │  └─ confidence = detection['confidence']</w:t>
        <w:br/>
        <w:t xml:space="preserve">            │  ├─ Determine color based on confidence level:</w:t>
        <w:br/>
        <w:t xml:space="preserve">            │  │  ├─ IF confidence &gt; 0.8 THEN</w:t>
        <w:br/>
        <w:t xml:space="preserve">            │  │  │  ├─ color = (0, 255, 0)  # Green - high confidence</w:t>
        <w:br/>
        <w:t xml:space="preserve">            │  │  │  ├─ thickness = 3</w:t>
        <w:br/>
        <w:t xml:space="preserve">            │  │  ├─ ELSE IF confidence &gt; 0.5 THEN</w:t>
        <w:br/>
        <w:t xml:space="preserve">            │  │  │  ├─ color = (0, 255, 255)  # Yellow - medium confidence</w:t>
        <w:br/>
        <w:t xml:space="preserve">            │  │  │  ├─ thickness = 2</w:t>
        <w:br/>
        <w:t xml:space="preserve">            │  │  └─ ELSE</w:t>
        <w:br/>
        <w:t xml:space="preserve">            │  │     ├─ color = (0, 0, 255)  # Red - lower confidence</w:t>
        <w:br/>
        <w:t xml:space="preserve">            │  │     ├─ thickness = 2</w:t>
        <w:br/>
        <w:t xml:space="preserve">            │  │     └─ ENDIF</w:t>
        <w:br/>
        <w:t xml:space="preserve">            │  ├─ Draw rectangle:</w:t>
        <w:br/>
        <w:t xml:space="preserve">            │  │  ├─ cv2.rectangle(image_copy, (x1, y1), (x2, y2), </w:t>
        <w:br/>
        <w:t xml:space="preserve">            │  │  │                 color, thickness)</w:t>
        <w:br/>
        <w:t xml:space="preserve">            │  │  └─ Rectangle drawn on image</w:t>
        <w:br/>
        <w:t xml:space="preserve">            │  ├─ Draw confidence score label:</w:t>
        <w:br/>
        <w:t xml:space="preserve">            │  │  ├─ label = f"{confidence:.2%}"</w:t>
        <w:br/>
        <w:t xml:space="preserve">            │  │  ├─ label_size = cv2.getTextSize(label, font, 0.7, 2)</w:t>
        <w:br/>
        <w:t xml:space="preserve">            │  │  ├─ cv2.rectangle(image_copy, </w:t>
        <w:br/>
        <w:t xml:space="preserve">            │  │  │                 (x1, y1-30), (x1 + label_width, y1), </w:t>
        <w:br/>
        <w:t xml:space="preserve">            │  │  │                 color, -1)  # Filled rectangle for label</w:t>
        <w:br/>
        <w:t xml:space="preserve">            │  │  ├─ cv2.putText(image_copy, label, (x1, y1-5), </w:t>
        <w:br/>
        <w:t xml:space="preserve">            │  │  │               font, 0.7, (255, 255, 255), 2)</w:t>
        <w:br/>
        <w:t xml:space="preserve">            │  │  └─ White text on colored background</w:t>
        <w:br/>
        <w:t xml:space="preserve">            │  └─ Detection visualized on image</w:t>
        <w:br/>
        <w:t xml:space="preserve">            └─ END FOR</w:t>
        <w:br/>
        <w:br/>
        <w:t xml:space="preserve">        6.3 Save Annotated Image:</w:t>
        <w:br/>
        <w:t xml:space="preserve">            ├─ Generate output filename:</w:t>
        <w:br/>
        <w:t xml:space="preserve">            │  ├─ timestamp = current_datetime</w:t>
        <w:br/>
        <w:t xml:space="preserve">            │  ├─ output_filename = f"annotated_{image_id}_{timestamp}.jpg"</w:t>
        <w:br/>
        <w:t xml:space="preserve">            │  └─ output_path = "web_results/" + output_filename</w:t>
        <w:br/>
        <w:t xml:space="preserve">            ├─ Encode image as JPEG:</w:t>
        <w:br/>
        <w:t xml:space="preserve">            │  ├─ success, image_buffer = cv2.imencode('.jpg', image_copy)</w:t>
        <w:br/>
        <w:t xml:space="preserve">            │  ├─ IF success THEN</w:t>
        <w:br/>
        <w:t xml:space="preserve">            │  │  ├─ Save to file: image_buffer.tofile(output_path)</w:t>
        <w:br/>
        <w:t xml:space="preserve">            │  │  ├─ Encode to base64 for JSON response:</w:t>
        <w:br/>
        <w:t xml:space="preserve">            │  │  │   annotated_image_b64 = base64.b64encode(image_buffer)</w:t>
        <w:br/>
        <w:t xml:space="preserve">            │  │  └─ Log: f"Annotated image saved: {output_path}"</w:t>
        <w:br/>
        <w:t xml:space="preserve">            │  ├─ ELSE</w:t>
        <w:br/>
        <w:t xml:space="preserve">            │  │  ├─ Log error: "Failed to encode image"</w:t>
        <w:br/>
        <w:t xml:space="preserve">            │  │  └─ Continue without annotated image</w:t>
        <w:br/>
        <w:t xml:space="preserve">            │  └─ ENDIF</w:t>
        <w:br/>
        <w:t xml:space="preserve">            └─ Output: Annotated image file path, base64 encoded data</w:t>
        <w:br/>
        <w:br/>
        <w:t xml:space="preserve">        Output: Annotated image file, base64 encoded image data</w:t>
        <w:br/>
        <w:br/>
        <w:br/>
        <w:t xml:space="preserve">    /* PHASE 6: RESPONSE GENERATION */</w:t>
        <w:br/>
        <w:br/>
        <w:t xml:space="preserve">    Step 7: Generate JSON Response</w:t>
        <w:br/>
        <w:t xml:space="preserve">    ──────────────────────────────</w:t>
        <w:br/>
        <w:t xml:space="preserve">        Input: Detection data, metadata, image information</w:t>
        <w:br/>
        <w:br/>
        <w:t xml:space="preserve">        7.1 Create Analysis Summary:</w:t>
        <w:br/>
        <w:t xml:space="preserve">            ├─ total_detections = COUNT(all_detections)</w:t>
        <w:br/>
        <w:t xml:space="preserve">            ├─ confident_detections_count = COUNT(confident_detections)</w:t>
        <w:br/>
        <w:t xml:space="preserve">            ├─ processing_time = total_elapsed_time</w:t>
        <w:br/>
        <w:t xml:space="preserve">            ├─ timestamp = current_datetime_ISO_format</w:t>
        <w:br/>
        <w:t xml:space="preserve">            └─ Prepare summary statistics</w:t>
        <w:br/>
        <w:br/>
        <w:t xml:space="preserve">        7.2 Build Detection Array:</w:t>
        <w:br/>
        <w:t xml:space="preserve">            ├─ potholes_array = []</w:t>
        <w:br/>
        <w:t xml:space="preserve">            ├─ FOR EACH detection IN final_detections DO:</w:t>
        <w:br/>
        <w:t xml:space="preserve">            │  └─ potholes_array.append({</w:t>
        <w:br/>
        <w:t xml:space="preserve">            │      'id': detection['id'],</w:t>
        <w:br/>
        <w:t xml:space="preserve">            │      'confidence': detection['confidence'],</w:t>
        <w:br/>
        <w:t xml:space="preserve">            │      'bbox': {</w:t>
        <w:br/>
        <w:t xml:space="preserve">            │          'x1': detection['bbox']['x1'],</w:t>
        <w:br/>
        <w:t xml:space="preserve">            │          'y1': detection['bbox']['y1'],</w:t>
        <w:br/>
        <w:t xml:space="preserve">            │          'x2': detection['bbox']['x2'],</w:t>
        <w:br/>
        <w:t xml:space="preserve">            │          'y2': detection['bbox']['y2'],</w:t>
        <w:br/>
        <w:t xml:space="preserve">            │          'width': detection['bbox']['width'],</w:t>
        <w:br/>
        <w:t xml:space="preserve">            │          'height': detection['bbox']['height'],</w:t>
        <w:br/>
        <w:t xml:space="preserve">            │          'area': detection['bbox']['area']</w:t>
        <w:br/>
        <w:t xml:space="preserve">            │      }</w:t>
        <w:br/>
        <w:t xml:space="preserve">            │  })</w:t>
        <w:br/>
        <w:t xml:space="preserve">            └─ END FOR</w:t>
        <w:br/>
        <w:br/>
        <w:t xml:space="preserve">        7.3 Assemble JSON Response:</w:t>
        <w:br/>
        <w:t xml:space="preserve">            └─ response = {</w:t>
        <w:br/>
        <w:t xml:space="preserve">                'success': True,</w:t>
        <w:br/>
        <w:t xml:space="preserve">                'analysis': {</w:t>
        <w:br/>
        <w:t xml:space="preserve">                    'image_name': original_filename,</w:t>
        <w:br/>
        <w:t xml:space="preserve">                    'timestamp': timestamp,</w:t>
        <w:br/>
        <w:t xml:space="preserve">                    'total_detections': total_detections,</w:t>
        <w:br/>
        <w:t xml:space="preserve">                    'confident_detections': confident_detections_count,</w:t>
        <w:br/>
        <w:t xml:space="preserve">                    'potholes': potholes_array</w:t>
        <w:br/>
        <w:t xml:space="preserve">                },</w:t>
        <w:br/>
        <w:t xml:space="preserve">                'annotated_image': annotated_image_b64,</w:t>
        <w:br/>
        <w:t xml:space="preserve">                'processing_info': {</w:t>
        <w:br/>
        <w:t xml:space="preserve">                    'original_size': f"{original_width}x{original_height}",</w:t>
        <w:br/>
        <w:t xml:space="preserve">                    'processed_size': f"{processed_width}x{processed_height}",</w:t>
        <w:br/>
        <w:t xml:space="preserve">                    'inference_time_ms': inference_time * 1000,</w:t>
        <w:br/>
        <w:t xml:space="preserve">                    'total_processing_time_ms': processing_time * 1000,</w:t>
        <w:br/>
        <w:t xml:space="preserve">                    'confidence_threshold': confidence_threshold,</w:t>
        <w:br/>
        <w:t xml:space="preserve">                    'device': 'GPU' if cuda_available else 'CPU'</w:t>
        <w:br/>
        <w:t xml:space="preserve">                }</w:t>
        <w:br/>
        <w:t xml:space="preserve">            }</w:t>
        <w:br/>
        <w:br/>
        <w:t xml:space="preserve">        7.4 Convert to JSON String:</w:t>
        <w:br/>
        <w:t xml:space="preserve">            ├─ json_response = json.dumps(response, indent=2)</w:t>
        <w:br/>
        <w:t xml:space="preserve">            └─ Formatted, human-readable JSON</w:t>
        <w:br/>
        <w:br/>
        <w:t xml:space="preserve">        Output: JSON response object, response string</w:t>
        <w:br/>
        <w:br/>
        <w:br/>
        <w:t xml:space="preserve">    /* PHASE 7: CLEANUP AND FINALIZATION */</w:t>
        <w:br/>
        <w:br/>
        <w:t xml:space="preserve">    Step 8: Cleanup and Return Response</w:t>
        <w:br/>
        <w:t xml:space="preserve">    ────────────────────────────────────</w:t>
        <w:br/>
        <w:t xml:space="preserve">        Input: Response object, temporary files</w:t>
        <w:br/>
        <w:br/>
        <w:t xml:space="preserve">        8.1 Delete Temporary Files:</w:t>
        <w:br/>
        <w:t xml:space="preserve">            ├─ IF temporary_upload_file EXISTS THEN</w:t>
        <w:br/>
        <w:t xml:space="preserve">            │  ├─ os.remove(temporary_upload_file)</w:t>
        <w:br/>
        <w:t xml:space="preserve">            │  └─ Log: "Temporary file deleted"</w:t>
        <w:br/>
        <w:t xml:space="preserve">            └─ ENDIF</w:t>
        <w:br/>
        <w:br/>
        <w:t xml:space="preserve">        8.2 Save Results (Optional):</w:t>
        <w:br/>
        <w:t xml:space="preserve">            ├─ Save response to JSON file:</w:t>
        <w:br/>
        <w:t xml:space="preserve">            │  ├─ result_filename = f"result_{image_id}.json"</w:t>
        <w:br/>
        <w:t xml:space="preserve">            │  ├─ result_path = "web_results/" + result_filename</w:t>
        <w:br/>
        <w:t xml:space="preserve">            │  ├─ WITH open(result_path, 'w') AS f:</w:t>
        <w:br/>
        <w:t xml:space="preserve">            │  │  └─ json.dump(response, f, indent=2)</w:t>
        <w:br/>
        <w:t xml:space="preserve">            │  └─ Log: "Result saved to {result_path}"</w:t>
        <w:br/>
        <w:t xml:space="preserve">            └─ Save processing metadata</w:t>
        <w:br/>
        <w:br/>
        <w:t xml:space="preserve">        8.3 Return Response to Client:</w:t>
        <w:br/>
        <w:t xml:space="preserve">            ├─ Set HTTP response headers:</w:t>
        <w:br/>
        <w:t xml:space="preserve">            │  ├─ Content-Type: application/json</w:t>
        <w:br/>
        <w:t xml:space="preserve">            │  ├─ Content-Length: len(json_response)</w:t>
        <w:br/>
        <w:t xml:space="preserve">            │  └─ Access-Control-Allow-Origin: *</w:t>
        <w:br/>
        <w:t xml:space="preserve">            ├─ Return HTTP response:</w:t>
        <w:br/>
        <w:t xml:space="preserve">            │  ├─ Status Code: 200 (Success)</w:t>
        <w:br/>
        <w:t xml:space="preserve">            │  ├─ Body: json_response</w:t>
        <w:br/>
        <w:t xml:space="preserve">            │  └─ Headers: set above</w:t>
        <w:br/>
        <w:t xml:space="preserve">            └─ Log: "Response sent to client"</w:t>
        <w:br/>
        <w:br/>
        <w:br/>
        <w:t xml:space="preserve">    /* ERROR HANDLING */</w:t>
        <w:br/>
        <w:br/>
        <w:t xml:space="preserve">    Step 9: Comprehensive Error Handling</w:t>
        <w:br/>
        <w:t xml:space="preserve">    ──────────────────────────────────</w:t>
        <w:br/>
        <w:br/>
        <w:t xml:space="preserve">        IF Exception occurs THEN</w:t>
        <w:br/>
        <w:t xml:space="preserve">            ├─ Capture exception type and message</w:t>
        <w:br/>
        <w:t xml:space="preserve">            ├─ Log error with timestamp and context</w:t>
        <w:br/>
        <w:t xml:space="preserve">            ├─ Create error response:</w:t>
        <w:br/>
        <w:t xml:space="preserve">            │  └─ error_response = {</w:t>
        <w:br/>
        <w:t xml:space="preserve">            │      'success': False,</w:t>
        <w:br/>
        <w:t xml:space="preserve">            │      'error': error_type,</w:t>
        <w:br/>
        <w:t xml:space="preserve">            │      'message': error_description,</w:t>
        <w:br/>
        <w:t xml:space="preserve">            │      'timestamp': current_time</w:t>
        <w:br/>
        <w:t xml:space="preserve">            │  }</w:t>
        <w:br/>
        <w:t xml:space="preserve">            ├─ Determine appropriate HTTP status code:</w:t>
        <w:br/>
        <w:t xml:space="preserve">            │  ├─ File format error → 400 Bad Request</w:t>
        <w:br/>
        <w:t xml:space="preserve">            │  ├─ File size error → 413 Payload Too Large</w:t>
        <w:br/>
        <w:t xml:space="preserve">            │  ├─ Processing error → 500 Internal Server Error</w:t>
        <w:br/>
        <w:t xml:space="preserve">            │  └─ Model error → 503 Service Unavailable</w:t>
        <w:br/>
        <w:t xml:space="preserve">            ├─ Return error response with status code</w:t>
        <w:br/>
        <w:t xml:space="preserve">            ├─ Cleanup temporary resources</w:t>
        <w:br/>
        <w:t xml:space="preserve">            └─ Log: "Error handled and response sent"</w:t>
        <w:br/>
        <w:t xml:space="preserve">        ENDIF</w:t>
        <w:br/>
        <w:br/>
        <w:br/>
        <w:t xml:space="preserve">    END PROCEDURE</w:t>
        <w:br/>
        <w:br/>
        <w:t>═══════════════════════════════════════════════════════════════════════════</w:t>
        <w:br/>
      </w:r>
    </w:p>
    <w:p>
      <w:r>
        <w:br w:type="page"/>
      </w:r>
    </w:p>
    <w:p>
      <w:pPr>
        <w:spacing w:after="120"/>
        <w:jc w:val="center"/>
      </w:pPr>
      <w:r>
        <w:rPr>
          <w:rFonts w:ascii="Times New Roman" w:hAnsi="Times New Roman"/>
          <w:b/>
          <w:sz w:val="26"/>
        </w:rPr>
        <w:t>ALGORITHM 2: IMAGE PREPROCESSING</w:t>
      </w:r>
    </w:p>
    <w:p>
      <w:pPr>
        <w:jc w:val="left"/>
      </w:pPr>
      <w:r>
        <w:rPr>
          <w:b/>
          <w:sz w:val="24"/>
        </w:rPr>
        <w:t>Overview and Purpose</w:t>
      </w:r>
    </w:p>
    <w:p>
      <w:pPr>
        <w:spacing w:after="240"/>
        <w:ind w:firstLine="720"/>
        <w:jc w:val="both"/>
      </w:pPr>
      <w:r>
        <w:rPr>
          <w:rFonts w:ascii="Times New Roman" w:hAnsi="Times New Roman"/>
          <w:b w:val="0"/>
          <w:sz w:val="22"/>
        </w:rPr>
        <w:t>The Image Preprocessing Algorithm handles all image transformations required before model inference. This includes format conversion, orientation correction, quality enhancement, and resizing. Proper preprocessing significantly improves detection accuracy by normalizing image characteristics and emphasizing pothole features. This algorithm is critical for handling diverse image sources including mobile cameras, dedicated road cameras, and various image formats.</w:t>
      </w:r>
    </w:p>
    <w:p>
      <w:pPr>
        <w:jc w:val="left"/>
      </w:pPr>
      <w:r>
        <w:rPr>
          <w:b/>
          <w:color w:val="000080"/>
          <w:sz w:val="24"/>
        </w:rPr>
        <w:t>Algorithm 2: Image Preprocessing (Detailed)</w:t>
      </w:r>
    </w:p>
    <w:p>
      <w:pPr>
        <w:jc w:val="left"/>
      </w:pPr>
      <w:r>
        <w:rPr>
          <w:rFonts w:ascii="Courier New" w:hAnsi="Courier New"/>
          <w:sz w:val="16"/>
        </w:rPr>
        <w:br/>
        <w:t>═══════════════════════════════════════════════════════════════════════════</w:t>
        <w:br/>
        <w:br/>
        <w:t>FUNCTION PreprocessImage(image_path, max_size=1280)</w:t>
        <w:br/>
        <w:br/>
        <w:t xml:space="preserve">    /* STEP 1: IMAGE LOADING AND VALIDATION */</w:t>
        <w:br/>
        <w:br/>
        <w:t xml:space="preserve">    1.1 Load Image File:</w:t>
        <w:br/>
        <w:t xml:space="preserve">        ├─ Try to open image using PIL</w:t>
        <w:br/>
        <w:t xml:space="preserve">        ├─ image = PIL.Image.open(image_path)</w:t>
        <w:br/>
        <w:t xml:space="preserve">        ├─ Get original dimensions:</w:t>
        <w:br/>
        <w:t xml:space="preserve">        │  ├─ original_width = image.width</w:t>
        <w:br/>
        <w:t xml:space="preserve">        │  ├─ original_height = image.height</w:t>
        <w:br/>
        <w:t xml:space="preserve">        │  └─ Log: f"Loaded image: {original_width}x{original_height}"</w:t>
        <w:br/>
        <w:t xml:space="preserve">        └─ Return: image object</w:t>
        <w:br/>
        <w:br/>
        <w:t xml:space="preserve">    1.2 Validate Image:</w:t>
        <w:br/>
        <w:t xml:space="preserve">        ├─ Check image mode:</w:t>
        <w:br/>
        <w:t xml:space="preserve">        │  ├─ If RGBA mode, keep alpha channel for now</w:t>
        <w:br/>
        <w:t xml:space="preserve">        │  ├─ If RGB mode, continue</w:t>
        <w:br/>
        <w:t xml:space="preserve">        │  ├─ If Grayscale (L mode), flag for conversion</w:t>
        <w:br/>
        <w:t xml:space="preserve">        │  └─ If Palette mode, convert to RGB</w:t>
        <w:br/>
        <w:t xml:space="preserve">        ├─ Verify image is not empty:</w:t>
        <w:br/>
        <w:t xml:space="preserve">        │  └─ Assert width &gt; 0 AND height &gt; 0</w:t>
        <w:br/>
        <w:t xml:space="preserve">        └─ Return: validation status</w:t>
        <w:br/>
        <w:br/>
        <w:t xml:space="preserve">    /* STEP 2: EXIF ORIENTATION CORRECTION */</w:t>
        <w:br/>
        <w:br/>
        <w:t xml:space="preserve">    2.1 Extract EXIF Data:</w:t>
        <w:br/>
        <w:t xml:space="preserve">        ├─ Try to read EXIF metadata:</w:t>
        <w:br/>
        <w:t xml:space="preserve">        │  ├─ exif_data = image._getexif()</w:t>
        <w:br/>
        <w:t xml:space="preserve">        │  ├─ IF exif_data is None THEN</w:t>
        <w:br/>
        <w:t xml:space="preserve">        │  │  ├─ No EXIF data present</w:t>
        <w:br/>
        <w:t xml:space="preserve">        │  │  └─ orientation = 1 (default, no rotation)</w:t>
        <w:br/>
        <w:t xml:space="preserve">        │  └─ ELSE</w:t>
        <w:br/>
        <w:t xml:space="preserve">        │     └─ orientation = exif_data.get(Exif.ORIENTATION, 1)</w:t>
        <w:br/>
        <w:t xml:space="preserve">        └─ orientation is integer 1-8 representing rotation</w:t>
        <w:br/>
        <w:br/>
        <w:t xml:space="preserve">    2.2 Apply EXIF Rotation:</w:t>
        <w:br/>
        <w:t xml:space="preserve">        ├─ SWITCH orientation:</w:t>
        <w:br/>
        <w:t xml:space="preserve">        │  case 1: /* 0 degrees */</w:t>
        <w:br/>
        <w:t xml:space="preserve">        │  │  └─ No rotation needed</w:t>
        <w:br/>
        <w:t xml:space="preserve">        │  case 2: /* Horizontal flip */</w:t>
        <w:br/>
        <w:t xml:space="preserve">        │  │  └─ image = image.transpose(PIL.Image.FLIP_LEFT_RIGHT)</w:t>
        <w:br/>
        <w:t xml:space="preserve">        │  case 3: /* 180 degrees */</w:t>
        <w:br/>
        <w:t xml:space="preserve">        │  │  └─ image = image.rotate(180, expand=False)</w:t>
        <w:br/>
        <w:t xml:space="preserve">        │  case 4: /* Vertical flip */</w:t>
        <w:br/>
        <w:t xml:space="preserve">        │  │  └─ image = image.transpose(PIL.Image.FLIP_TOP_BOTTOM)</w:t>
        <w:br/>
        <w:t xml:space="preserve">        │  case 5: /* Horizontal flip + 90 CCW */</w:t>
        <w:br/>
        <w:t xml:space="preserve">        │  │  ├─ image = image.transpose(PIL.Image.FLIP_LEFT_RIGHT)</w:t>
        <w:br/>
        <w:t xml:space="preserve">        │  │  └─ image = image.rotate(90, expand=True)</w:t>
        <w:br/>
        <w:t xml:space="preserve">        │  case 6: /* 90 CW (common from mobile) */</w:t>
        <w:br/>
        <w:t xml:space="preserve">        │  │  └─ image = image.rotate(270, expand=True)</w:t>
        <w:br/>
        <w:t xml:space="preserve">        │  case 7: /* Horizontal flip + 90 CW */</w:t>
        <w:br/>
        <w:t xml:space="preserve">        │  │  ├─ image = image.transpose(PIL.Image.FLIP_LEFT_RIGHT)</w:t>
        <w:br/>
        <w:t xml:space="preserve">        │  │  └─ image = image.rotate(270, expand=True)</w:t>
        <w:br/>
        <w:t xml:space="preserve">        │  case 8: /* 90 CCW */</w:t>
        <w:br/>
        <w:t xml:space="preserve">        │  │  └─ image = image.rotate(90, expand=True)</w:t>
        <w:br/>
        <w:t xml:space="preserve">        │  default: /* Unknown orientation, treat as default */</w:t>
        <w:br/>
        <w:t xml:space="preserve">        │  │  └─ orientation = 1</w:t>
        <w:br/>
        <w:t xml:space="preserve">        │  END SWITCH</w:t>
        <w:br/>
        <w:t xml:space="preserve">        └─ Log: f"EXIF orientation applied: {orientation}"</w:t>
        <w:br/>
        <w:br/>
        <w:t xml:space="preserve">    /* STEP 3: IMAGE ENHANCEMENT */</w:t>
        <w:br/>
        <w:br/>
        <w:t xml:space="preserve">    3.1 Contrast Enhancement:</w:t>
        <w:br/>
        <w:t xml:space="preserve">        ├─ Purpose: Make edges and boundaries more distinct</w:t>
        <w:br/>
        <w:t xml:space="preserve">        ├─ Create contrast enhancer:</w:t>
        <w:br/>
        <w:t xml:space="preserve">        │  └─ enhancer_c = ImageEnhance.Contrast(image)</w:t>
        <w:br/>
        <w:t xml:space="preserve">        ├─ Enhancement factor selection:</w:t>
        <w:br/>
        <w:t xml:space="preserve">        │  ├─ factor_c = 1.2 (20% increase in contrast)</w:t>
        <w:br/>
        <w:t xml:space="preserve">        │  └─ Empirically determined for road images</w:t>
        <w:br/>
        <w:t xml:space="preserve">        ├─ Apply enhancement:</w:t>
        <w:br/>
        <w:t xml:space="preserve">        │  ├─ image = enhancer_c.enhance(factor_c)</w:t>
        <w:br/>
        <w:t xml:space="preserve">        │  └─ Pothole boundaries become sharper</w:t>
        <w:br/>
        <w:t xml:space="preserve">        └─ Log: "Contrast enhancement applied: 1.2x"</w:t>
        <w:br/>
        <w:br/>
        <w:t xml:space="preserve">    3.2 Brightness Adjustment:</w:t>
        <w:br/>
        <w:t xml:space="preserve">        ├─ Purpose: Normalize image brightness for consistency</w:t>
        <w:br/>
        <w:t xml:space="preserve">        ├─ Create brightness enhancer:</w:t>
        <w:br/>
        <w:t xml:space="preserve">        │  └─ enhancer_b = ImageEnhance.Brightness(image)</w:t>
        <w:br/>
        <w:t xml:space="preserve">        ├─ Brightness factor determination:</w:t>
        <w:br/>
        <w:t xml:space="preserve">        │  ├─ IF image appears dark (analyze histogram) THEN</w:t>
        <w:br/>
        <w:t xml:space="preserve">        │  │  └─ factor_b = 1.15 (15% brighter)</w:t>
        <w:br/>
        <w:t xml:space="preserve">        │  ├─ ELSE IF image appears bright THEN</w:t>
        <w:br/>
        <w:t xml:space="preserve">        │  │  └─ factor_b = 0.95 (5% darker)</w:t>
        <w:br/>
        <w:t xml:space="preserve">        │  └─ ELSE</w:t>
        <w:br/>
        <w:t xml:space="preserve">        │     └─ factor_b = 1.0 (no change)</w:t>
        <w:br/>
        <w:t xml:space="preserve">        ├─ Apply enhancement:</w:t>
        <w:br/>
        <w:t xml:space="preserve">        │  └─ image = enhancer_b.enhance(factor_b)</w:t>
        <w:br/>
        <w:t xml:space="preserve">        └─ Log: f"Brightness enhancement applied: {factor_b}x"</w:t>
        <w:br/>
        <w:br/>
        <w:t xml:space="preserve">    3.3 Sharpness Enhancement:</w:t>
        <w:br/>
        <w:t xml:space="preserve">        ├─ Purpose: Clarify fine details for better detection</w:t>
        <w:br/>
        <w:t xml:space="preserve">        ├─ Create sharpness enhancer:</w:t>
        <w:br/>
        <w:t xml:space="preserve">        │  └─ enhancer_s = ImageEnhance.Sharpness(image)</w:t>
        <w:br/>
        <w:t xml:space="preserve">        ├─ Enhancement factor:</w:t>
        <w:br/>
        <w:t xml:space="preserve">        │  ├─ factor_s = 1.15 (15% increase in sharpness)</w:t>
        <w:br/>
        <w:t xml:space="preserve">        │  └─ Moderate increase to avoid artifacts</w:t>
        <w:br/>
        <w:t xml:space="preserve">        ├─ Apply enhancement:</w:t>
        <w:br/>
        <w:t xml:space="preserve">        │  └─ image = enhancer_s.enhance(factor_s)</w:t>
        <w:br/>
        <w:t xml:space="preserve">        └─ Log: "Sharpness enhancement applied: 1.15x"</w:t>
        <w:br/>
        <w:br/>
        <w:t xml:space="preserve">    /* STEP 4: IMAGE RESIZING */</w:t>
        <w:br/>
        <w:br/>
        <w:t xml:space="preserve">    4.1 Calculate Aspect Ratio:</w:t>
        <w:br/>
        <w:t xml:space="preserve">        ├─ current_width = image.width</w:t>
        <w:br/>
        <w:t xml:space="preserve">        ├─ current_height = image.height</w:t>
        <w:br/>
        <w:t xml:space="preserve">        ├─ aspect_ratio = current_width / current_height</w:t>
        <w:br/>
        <w:t xml:space="preserve">        └─ Used to maintain proportions</w:t>
        <w:br/>
        <w:br/>
        <w:t xml:space="preserve">    4.2 Determine Scaling Factor:</w:t>
        <w:br/>
        <w:t xml:space="preserve">        ├─ max_dimension_current = MAX(current_width, current_height)</w:t>
        <w:br/>
        <w:t xml:space="preserve">        ├─ max_dimension_target = max_size  (default 1280)</w:t>
        <w:br/>
        <w:t xml:space="preserve">        ├─ IF max_dimension_current &lt;= max_dimension_target THEN</w:t>
        <w:br/>
        <w:t xml:space="preserve">        │  ├─ No resizing needed, use as-is</w:t>
        <w:br/>
        <w:t xml:space="preserve">        │  ├─ scale_factor = 1.0</w:t>
        <w:br/>
        <w:t xml:space="preserve">        │  └─ Log: "Image size within limits, no resize needed"</w:t>
        <w:br/>
        <w:t xml:space="preserve">        ├─ ELSE</w:t>
        <w:br/>
        <w:t xml:space="preserve">        │  ├─ Scaling required</w:t>
        <w:br/>
        <w:t xml:space="preserve">        │  ├─ scale_factor = max_dimension_target / max_dimension_current</w:t>
        <w:br/>
        <w:t xml:space="preserve">        │  └─ Scale factor &lt; 1.0</w:t>
        <w:br/>
        <w:t xml:space="preserve">        └─ ENDIF</w:t>
        <w:br/>
        <w:br/>
        <w:t xml:space="preserve">    4.3 Calculate New Dimensions:</w:t>
        <w:br/>
        <w:t xml:space="preserve">        ├─ new_width = INT(current_width * scale_factor)</w:t>
        <w:br/>
        <w:t xml:space="preserve">        ├─ new_height = INT(current_height * scale_factor)</w:t>
        <w:br/>
        <w:t xml:space="preserve">        ├─ Verify new dimensions:</w:t>
        <w:br/>
        <w:t xml:space="preserve">        │  ├─ Assert new_width &gt; 0 AND new_height &gt; 0</w:t>
        <w:br/>
        <w:t xml:space="preserve">        │  ├─ Assert MAX(new_width, new_height) == max_dimension_target</w:t>
        <w:br/>
        <w:t xml:space="preserve">        │  └─ (Within rounding tolerance)</w:t>
        <w:br/>
        <w:t xml:space="preserve">        └─ Log: f"Calculated dimensions: {new_width}x{new_height}"</w:t>
        <w:br/>
        <w:br/>
        <w:t xml:space="preserve">    4.4 Perform Resizing:</w:t>
        <w:br/>
        <w:t xml:space="preserve">        ├─ Use high-quality resampling algorithm:</w:t>
        <w:br/>
        <w:t xml:space="preserve">        │  └─ image = image.resize(</w:t>
        <w:br/>
        <w:t xml:space="preserve">        │             (new_width, new_height),</w:t>
        <w:br/>
        <w:t xml:space="preserve">        │             Image.LANCZOS)</w:t>
        <w:br/>
        <w:t xml:space="preserve">        ├─ LANCZOS provides high-quality downsampling</w:t>
        <w:br/>
        <w:t xml:space="preserve">        ├─ Preserves edges better than bilinear</w:t>
        <w:br/>
        <w:t xml:space="preserve">        └─ Log: f"Image resized to {new_width}x{new_height}"</w:t>
        <w:br/>
        <w:br/>
        <w:t xml:space="preserve">    /* STEP 5: COLOR SPACE MANAGEMENT */</w:t>
        <w:br/>
        <w:br/>
        <w:t xml:space="preserve">    5.1 Handle Alpha Channel:</w:t>
        <w:br/>
        <w:t xml:space="preserve">        ├─ IF image.mode == 'RGBA' THEN</w:t>
        <w:br/>
        <w:t xml:space="preserve">        │  ├─ Alpha channel present</w:t>
        <w:br/>
        <w:t xml:space="preserve">        │  ├─ Create background (white):</w:t>
        <w:br/>
        <w:t xml:space="preserve">        │  │  └─ background = PIL.Image.new('RGB', image.size, </w:t>
        <w:br/>
        <w:t xml:space="preserve">        │  │                    (255, 255, 255))</w:t>
        <w:br/>
        <w:t xml:space="preserve">        │  ├─ Composite alpha over background:</w:t>
        <w:br/>
        <w:t xml:space="preserve">        │  │  └─ image = PIL.Image.alpha_composite(background, image)</w:t>
        <w:br/>
        <w:t xml:space="preserve">        │  ├─ image = image.convert('RGB')</w:t>
        <w:br/>
        <w:t xml:space="preserve">        │  └─ Log: "Alpha channel removed and composited"</w:t>
        <w:br/>
        <w:t xml:space="preserve">        └─ ENDIF</w:t>
        <w:br/>
        <w:br/>
        <w:t xml:space="preserve">    5.2 Handle Grayscale Images:</w:t>
        <w:br/>
        <w:t xml:space="preserve">        ├─ IF image.mode == 'L' THEN</w:t>
        <w:br/>
        <w:t xml:space="preserve">        │  ├─ Grayscale image detected</w:t>
        <w:br/>
        <w:t xml:space="preserve">        │  ├─ Convert to RGB by replicating values:</w:t>
        <w:br/>
        <w:t xml:space="preserve">        │  │  └─ image = image.convert('RGB')</w:t>
        <w:br/>
        <w:t xml:space="preserve">        │  │  └─ (Each channel = grayscale value)</w:t>
        <w:br/>
        <w:t xml:space="preserve">        │  └─ Log: "Grayscale converted to RGB"</w:t>
        <w:br/>
        <w:t xml:space="preserve">        └─ ENDIF</w:t>
        <w:br/>
        <w:br/>
        <w:t xml:space="preserve">    5.3 Convert to BGR for OpenCV:</w:t>
        <w:br/>
        <w:t xml:space="preserve">        ├─ Convert PIL image to NumPy array:</w:t>
        <w:br/>
        <w:t xml:space="preserve">        │  ├─ image_array = numpy.array(image)</w:t>
        <w:br/>
        <w:t xml:space="preserve">        │  └─ Shape: (height, width, 3) for RGB</w:t>
        <w:br/>
        <w:t xml:space="preserve">        ├─ Convert RGB to BGR (OpenCV standard):</w:t>
        <w:br/>
        <w:t xml:space="preserve">        │  ├─ image_bgr = cv2.cvtColor(image_array, cv2.COLOR_RGB2BGR)</w:t>
        <w:br/>
        <w:t xml:space="preserve">        │  └─ OpenCV expects BGR channel ordering</w:t>
        <w:br/>
        <w:t xml:space="preserve">        ├─ Verify dtype:</w:t>
        <w:br/>
        <w:t xml:space="preserve">        │  ├─ IF image_bgr.dtype != uint8 THEN</w:t>
        <w:br/>
        <w:t xml:space="preserve">        │  │  └─ image_bgr = image_bgr.astype(numpy.uint8)</w:t>
        <w:br/>
        <w:t xml:space="preserve">        │  └─ ENDIF</w:t>
        <w:br/>
        <w:t xml:space="preserve">        └─ Log: "Image converted to BGR format"</w:t>
        <w:br/>
        <w:br/>
        <w:t xml:space="preserve">    /* STEP 6: NORMALIZATION FOR MODEL */</w:t>
        <w:br/>
        <w:br/>
        <w:t xml:space="preserve">    6.1 Normalize Pixel Values:</w:t>
        <w:br/>
        <w:t xml:space="preserve">        ├─ Convert to float32:</w:t>
        <w:br/>
        <w:t xml:space="preserve">        │  └─ image_float = image_bgr.astype(numpy.float32)</w:t>
        <w:br/>
        <w:t xml:space="preserve">        ├─ Scale to [0, 1] range:</w:t>
        <w:br/>
        <w:t xml:space="preserve">        │  ├─ image_normalized = image_float / 255.0</w:t>
        <w:br/>
        <w:t xml:space="preserve">        │  ├─ Values now in range [0.0, 1.0]</w:t>
        <w:br/>
        <w:t xml:space="preserve">        │  └─ Ready for neural network input</w:t>
        <w:br/>
        <w:t xml:space="preserve">        └─ Log: "Pixel values normalized to [0, 1]"</w:t>
        <w:br/>
        <w:br/>
        <w:t xml:space="preserve">    6.2 Create PyTorch Tensor:</w:t>
        <w:br/>
        <w:t xml:space="preserve">        ├─ Convert NumPy array to torch tensor:</w:t>
        <w:br/>
        <w:t xml:space="preserve">        │  ├─ image_tensor = torch.from_numpy(image_normalized)</w:t>
        <w:br/>
        <w:t xml:space="preserve">        │  └─ Tensor created on CPU initially</w:t>
        <w:br/>
        <w:t xml:space="preserve">        ├─ Add batch dimension:</w:t>
        <w:br/>
        <w:t xml:space="preserve">        │  ├─ image_tensor = image_tensor.unsqueeze(0)</w:t>
        <w:br/>
        <w:t xml:space="preserve">        │  └─ Shape changes: (H, W, 3) → (1, H, W, 3)</w:t>
        <w:br/>
        <w:t xml:space="preserve">        ├─ Move to GPU if available:</w:t>
        <w:br/>
        <w:t xml:space="preserve">        │  ├─ IF CUDA available THEN</w:t>
        <w:br/>
        <w:t xml:space="preserve">        │  │  ├─ image_tensor = image_tensor.to('cuda')</w:t>
        <w:br/>
        <w:t xml:space="preserve">        │  │  └─ Log: "Tensor moved to GPU"</w:t>
        <w:br/>
        <w:t xml:space="preserve">        │  ├─ ELSE</w:t>
        <w:br/>
        <w:t xml:space="preserve">        │  │  ├─ image_tensor remains on CPU</w:t>
        <w:br/>
        <w:t xml:space="preserve">        │  │  └─ Log: "Using CPU for inference"</w:t>
        <w:br/>
        <w:t xml:space="preserve">        │  └─ ENDIF</w:t>
        <w:br/>
        <w:t xml:space="preserve">        └─ Return: image_tensor ready for model</w:t>
        <w:br/>
        <w:br/>
        <w:t xml:space="preserve">    /* STEP 7: METADATA PRESERVATION */</w:t>
        <w:br/>
        <w:br/>
        <w:t xml:space="preserve">    7.1 Store Preprocessing Metadata:</w:t>
        <w:br/>
        <w:t xml:space="preserve">        ├─ metadata = {</w:t>
        <w:br/>
        <w:t xml:space="preserve">        │  ├─ 'original_size': (original_width, original_height),</w:t>
        <w:br/>
        <w:t xml:space="preserve">        │  ├─ 'processed_size': (new_width, new_height),</w:t>
        <w:br/>
        <w:t xml:space="preserve">        │  ├─ 'scale_factor': scale_factor,</w:t>
        <w:br/>
        <w:t xml:space="preserve">        │  ├─ 'exif_orientation': orientation,</w:t>
        <w:br/>
        <w:t xml:space="preserve">        │  ├─ 'enhancements_applied': {</w:t>
        <w:br/>
        <w:t xml:space="preserve">        │  │  ├─ 'contrast': factor_c,</w:t>
        <w:br/>
        <w:t xml:space="preserve">        │  │  ├─ 'brightness': factor_b,</w:t>
        <w:br/>
        <w:t xml:space="preserve">        │  │  └─ 'sharpness': factor_s</w:t>
        <w:br/>
        <w:t xml:space="preserve">        │  ├─ 'color_space_conversion': 'RGB→BGR'</w:t>
        <w:br/>
        <w:t xml:space="preserve">        │  └─ 'timestamp': current_time</w:t>
        <w:br/>
        <w:t xml:space="preserve">        └─ }</w:t>
        <w:br/>
        <w:br/>
        <w:t xml:space="preserve">    RETURN {</w:t>
        <w:br/>
        <w:t xml:space="preserve">        'image_tensor': image_tensor,</w:t>
        <w:br/>
        <w:t xml:space="preserve">        'preprocessed_image': image_bgr,</w:t>
        <w:br/>
        <w:t xml:space="preserve">        'metadata': metadata,</w:t>
        <w:br/>
        <w:t xml:space="preserve">        'processing_time': elapsed_time</w:t>
        <w:br/>
        <w:t xml:space="preserve">    }</w:t>
        <w:br/>
        <w:br/>
        <w:t>END FUNCTION</w:t>
        <w:br/>
        <w:br/>
        <w:t>═══════════════════════════════════════════════════════════════════════════</w:t>
        <w:br/>
      </w:r>
    </w:p>
    <w:p>
      <w:r>
        <w:br w:type="page"/>
      </w:r>
    </w:p>
    <w:p>
      <w:pPr>
        <w:spacing w:after="120"/>
        <w:jc w:val="center"/>
      </w:pPr>
      <w:r>
        <w:rPr>
          <w:rFonts w:ascii="Times New Roman" w:hAnsi="Times New Roman"/>
          <w:b/>
          <w:sz w:val="26"/>
        </w:rPr>
        <w:t>ALGORITHM 3: YOLOv8 INFERENCE ENGINE</w:t>
      </w:r>
    </w:p>
    <w:p>
      <w:pPr>
        <w:jc w:val="left"/>
      </w:pPr>
      <w:r>
        <w:rPr>
          <w:b/>
          <w:sz w:val="24"/>
        </w:rPr>
        <w:t>Overview and Purpose</w:t>
      </w:r>
    </w:p>
    <w:p>
      <w:pPr>
        <w:spacing w:after="240"/>
        <w:ind w:firstLine="720"/>
        <w:jc w:val="both"/>
      </w:pPr>
      <w:r>
        <w:rPr>
          <w:rFonts w:ascii="Times New Roman" w:hAnsi="Times New Roman"/>
          <w:b w:val="0"/>
          <w:sz w:val="22"/>
        </w:rPr>
        <w:t>The YOLOv8 Inference Engine Algorithm handles the core deep learning model execution. This algorithm loads the pre-trained neural network, processes images through the network layers, and extracts detection predictions. YOLOv8 uses a single-stage detection approach, analyzing the entire image in one forward pass to produce both object locations (bounding boxes) and class predictions (pothole confidence scores) simultaneously. Understanding this algorithm is crucial for optimizing inference speed and accuracy.</w:t>
      </w:r>
    </w:p>
    <w:p>
      <w:pPr>
        <w:jc w:val="left"/>
      </w:pPr>
      <w:r>
        <w:rPr>
          <w:b/>
          <w:color w:val="000080"/>
          <w:sz w:val="24"/>
        </w:rPr>
        <w:t>Algorithm 3: YOLOv8 Inference (Detailed)</w:t>
      </w:r>
    </w:p>
    <w:p>
      <w:pPr>
        <w:jc w:val="left"/>
      </w:pPr>
      <w:r>
        <w:rPr>
          <w:rFonts w:ascii="Courier New" w:hAnsi="Courier New"/>
          <w:sz w:val="16"/>
        </w:rPr>
        <w:br/>
        <w:t>═══════════════════════════════════════════════════════════════════════════</w:t>
        <w:br/>
        <w:br/>
        <w:t>FUNCTION YOLOv8Inference(image_tensor, model, confidence_threshold=0.25)</w:t>
        <w:br/>
        <w:br/>
        <w:t xml:space="preserve">    /* PHASE 1: INFERENCE SETUP */</w:t>
        <w:br/>
        <w:br/>
        <w:t xml:space="preserve">    1.1 Verify Model State:</w:t>
        <w:br/>
        <w:t xml:space="preserve">        ├─ Assert model is loaded and initialized</w:t>
        <w:br/>
        <w:t xml:space="preserve">        ├─ Set model to evaluation mode:</w:t>
        <w:br/>
        <w:t xml:space="preserve">        │  └─ model.eval()</w:t>
        <w:br/>
        <w:t xml:space="preserve">        ├─ Disable gradient computation (inference only):</w:t>
        <w:br/>
        <w:t xml:space="preserve">        │  └─ Set requires_grad = False for all parameters</w:t>
        <w:br/>
        <w:t xml:space="preserve">        └─ Log: "Model ready for inference"</w:t>
        <w:br/>
        <w:br/>
        <w:t xml:space="preserve">    1.2 Prepare Input Tensor:</w:t>
        <w:br/>
        <w:t xml:space="preserve">        ├─ Verify tensor dimensions:</w:t>
        <w:br/>
        <w:t xml:space="preserve">        │  ├─ Expected shape: (batch_size, height, width, 3)</w:t>
        <w:br/>
        <w:t xml:space="preserve">        │  ├─ For single image: batch_size = 1</w:t>
        <w:br/>
        <w:t xml:space="preserve">        │  └─ Height and width should be &lt;= 1280</w:t>
        <w:br/>
        <w:t xml:space="preserve">        ├─ Verify tensor data type:</w:t>
        <w:br/>
        <w:t xml:space="preserve">        │  ├─ Expected: float32</w:t>
        <w:br/>
        <w:t xml:space="preserve">        │  ├─ Values in range [0.0, 1.0]</w:t>
        <w:br/>
        <w:t xml:space="preserve">        │  └─ On appropriate device (CPU or CUDA)</w:t>
        <w:br/>
        <w:t xml:space="preserve">        └─ Log: f"Input shape verified: {image_tensor.shape}"</w:t>
        <w:br/>
        <w:br/>
        <w:t xml:space="preserve">    1.3 Determine Processing Device:</w:t>
        <w:br/>
        <w:t xml:space="preserve">        ├─ IF CUDA available AND GPU memory sufficient THEN</w:t>
        <w:br/>
        <w:t xml:space="preserve">        │  ├─ device = 'cuda'</w:t>
        <w:br/>
        <w:t xml:space="preserve">        │  ├─ Move tensor to GPU:</w:t>
        <w:br/>
        <w:t xml:space="preserve">        │  │  └─ image_tensor = image_tensor.to('cuda')</w:t>
        <w:br/>
        <w:t xml:space="preserve">        │  └─ Log: "Using GPU for inference"</w:t>
        <w:br/>
        <w:t xml:space="preserve">        ├─ ELSE</w:t>
        <w:br/>
        <w:t xml:space="preserve">        │  ├─ device = 'cpu'</w:t>
        <w:br/>
        <w:t xml:space="preserve">        │  └─ Log: "Using CPU for inference"</w:t>
        <w:br/>
        <w:t xml:space="preserve">        └─ ENDIF</w:t>
        <w:br/>
        <w:br/>
        <w:t xml:space="preserve">    /* PHASE 2: MODEL INFERENCE */</w:t>
        <w:br/>
        <w:br/>
        <w:t xml:space="preserve">    2.1 Forward Pass:</w:t>
        <w:br/>
        <w:t xml:space="preserve">        ├─ Record start time:</w:t>
        <w:br/>
        <w:t xml:space="preserve">        │  └─ inference_start = time.time()</w:t>
        <w:br/>
        <w:t xml:space="preserve">        ├─ Disable gradient computation context:</w:t>
        <w:br/>
        <w:t xml:space="preserve">        │  ├─ WITH torch.no_grad():</w:t>
        <w:br/>
        <w:t xml:space="preserve">        │  │  └─ results = model(image_tensor)</w:t>
        <w:br/>
        <w:t xml:space="preserve">        │  │  └─ Single forward pass through entire network</w:t>
        <w:br/>
        <w:t xml:space="preserve">        │  └─ END WITH</w:t>
        <w:br/>
        <w:t xml:space="preserve">        ├─ Record end time:</w:t>
        <w:br/>
        <w:t xml:space="preserve">        │  └─ inference_end = time.time()</w:t>
        <w:br/>
        <w:t xml:space="preserve">        ├─ Calculate inference time:</w:t>
        <w:br/>
        <w:t xml:space="preserve">        │  ├─ inference_duration = inference_end - inference_start</w:t>
        <w:br/>
        <w:t xml:space="preserve">        │  └─ Log: f"Inference completed in {inference_duration*1000:.2f}ms"</w:t>
        <w:br/>
        <w:t xml:space="preserve">        └─ Return: Results object containing predictions</w:t>
        <w:br/>
        <w:br/>
        <w:t xml:space="preserve">    2.2 Understanding YOLOv8 Prediction Process:</w:t>
        <w:br/>
        <w:t xml:space="preserve">        ├─ Backbone Network:</w:t>
        <w:br/>
        <w:t xml:space="preserve">        │  ├─ Input: image tensor (1, 3, height, width)</w:t>
        <w:br/>
        <w:t xml:space="preserve">        │  ├─ Processes: Extracts features through convolutional layers</w:t>
        <w:br/>
        <w:t xml:space="preserve">        │  ├─ Outputs: Multi-scale feature maps (P3, P4, P5)</w:t>
        <w:br/>
        <w:t xml:space="preserve">        │  └─ Purpose: Capture objects at different sizes</w:t>
        <w:br/>
        <w:t xml:space="preserve">        ├─ Neck (Feature Pyramid Network):</w:t>
        <w:br/>
        <w:t xml:space="preserve">        │  ├─ Inputs: Multi-scale features from backbone</w:t>
        <w:br/>
        <w:t xml:space="preserve">        │  ├─ Processes: Path Aggregation Network (PANet)</w:t>
        <w:br/>
        <w:t xml:space="preserve">        │  ├─ Outputs: Enhanced features combining all scales</w:t>
        <w:br/>
        <w:t xml:space="preserve">        │  └─ Purpose: Enable detection of objects ranging from small to large</w:t>
        <w:br/>
        <w:t xml:space="preserve">        └─ Detection Head:</w:t>
        <w:br/>
        <w:t xml:space="preserve">           ├─ Inputs: Fused features</w:t>
        <w:br/>
        <w:t xml:space="preserve">           ├─ Processes: Generates predictions for each location</w:t>
        <w:br/>
        <w:t xml:space="preserve">           ├─ Outputs: (x, y, width, height, confidence, class_prob)</w:t>
        <w:br/>
        <w:t xml:space="preserve">           └─ Purpose: Predict pothole locations and confidence</w:t>
        <w:br/>
        <w:br/>
        <w:t xml:space="preserve">    /* PHASE 3: EXTRACT DETECTION RESULTS */</w:t>
        <w:br/>
        <w:br/>
        <w:t xml:space="preserve">    3.1 Access Prediction Results:</w:t>
        <w:br/>
        <w:t xml:space="preserve">        ├─ YOLOv8 returns Results object:</w:t>
        <w:br/>
        <w:t xml:space="preserve">        │  └─ results.boxes contains all detections</w:t>
        <w:br/>
        <w:t xml:space="preserve">        ├─ Extract boxes data:</w:t>
        <w:br/>
        <w:t xml:space="preserve">        │  ├─ boxes = results.boxes</w:t>
        <w:br/>
        <w:t xml:space="preserve">        │  ├─ boxes contains attributes:</w:t>
        <w:br/>
        <w:t xml:space="preserve">        │  │  ├─ .xyxy: Bounding boxes in (x1, y1, x2, y2) format</w:t>
        <w:br/>
        <w:t xml:space="preserve">        │  │  ├─ .conf: Confidence scores for each box</w:t>
        <w:br/>
        <w:t xml:space="preserve">        │  │  └─ .cls: Class indices for each detection</w:t>
        <w:br/>
        <w:t xml:space="preserve">        │  └─ Total detections = len(boxes)</w:t>
        <w:br/>
        <w:t xml:space="preserve">        └─ Log: f"Total predictions made: {len(boxes)}"</w:t>
        <w:br/>
        <w:br/>
        <w:t xml:space="preserve">    3.2 Extract Bounding Box Coordinates:</w:t>
        <w:br/>
        <w:t xml:space="preserve">        ├─ FOR EACH detection_idx FROM 0 TO len(boxes)-1 DO:</w:t>
        <w:br/>
        <w:t xml:space="preserve">        │  ├─ Get bounding box:</w:t>
        <w:br/>
        <w:t xml:space="preserve">        │  │  ├─ bbox_tensor = boxes.xyxy[detection_idx]</w:t>
        <w:br/>
        <w:t xml:space="preserve">        │  │  └─ Shape: (4,) containing [x1, y1, x2, y2]</w:t>
        <w:br/>
        <w:t xml:space="preserve">        │  ├─ Extract individual coordinates:</w:t>
        <w:br/>
        <w:t xml:space="preserve">        │  │  ├─ x1 = bbox_tensor[0].item()  # Top-left x</w:t>
        <w:br/>
        <w:t xml:space="preserve">        │  │  ├─ y1 = bbox_tensor[1].item()  # Top-left y</w:t>
        <w:br/>
        <w:t xml:space="preserve">        │  │  ├─ x2 = bbox_tensor[2].item()  # Bottom-right x</w:t>
        <w:br/>
        <w:t xml:space="preserve">        │  │  ├─ y2 = bbox_tensor[3].item()  # Bottom-right y</w:t>
        <w:br/>
        <w:t xml:space="preserve">        │  │  └─ .item() converts tensor to Python float</w:t>
        <w:br/>
        <w:t xml:space="preserve">        │  ├─ Verify coordinates:</w:t>
        <w:br/>
        <w:t xml:space="preserve">        │  │  ├─ Assert x1 &lt; x2  (valid horizontal span)</w:t>
        <w:br/>
        <w:t xml:space="preserve">        │  │  ├─ Assert y1 &lt; y2  (valid vertical span)</w:t>
        <w:br/>
        <w:t xml:space="preserve">        │  │  └─ Assert x1 &gt;= 0 AND y1 &gt;= 0  (within image bounds)</w:t>
        <w:br/>
        <w:t xml:space="preserve">        │  └─ Store coordinates for later use</w:t>
        <w:br/>
        <w:t xml:space="preserve">        └─ END FOR</w:t>
        <w:br/>
        <w:br/>
        <w:t xml:space="preserve">    3.3 Extract Confidence Scores:</w:t>
        <w:br/>
        <w:t xml:space="preserve">        ├─ FOR EACH detection_idx FROM 0 TO len(boxes)-1 DO:</w:t>
        <w:br/>
        <w:t xml:space="preserve">        │  ├─ Get confidence score:</w:t>
        <w:br/>
        <w:t xml:space="preserve">        │  │  ├─ conf_tensor = boxes.conf[detection_idx]</w:t>
        <w:br/>
        <w:t xml:space="preserve">        │  │  ├─ confidence = conf_tensor.item()</w:t>
        <w:br/>
        <w:t xml:space="preserve">        │  │  └─ Confidence in range [0.0, 1.0]</w:t>
        <w:br/>
        <w:t xml:space="preserve">        │  ├─ Interpret confidence score:</w:t>
        <w:br/>
        <w:t xml:space="preserve">        │  │  ├─ 0.9-1.0: Very high confidence (definitely a pothole)</w:t>
        <w:br/>
        <w:t xml:space="preserve">        │  │  ├─ 0.7-0.9: High confidence (likely pothole)</w:t>
        <w:br/>
        <w:t xml:space="preserve">        │  │  ├─ 0.5-0.7: Medium confidence (possible pothole)</w:t>
        <w:br/>
        <w:t xml:space="preserve">        │  │  ├─ 0.3-0.5: Low confidence (uncertain)</w:t>
        <w:br/>
        <w:t xml:space="preserve">        │  │  └─ &lt;0.3: Very low confidence (probably not pothole)</w:t>
        <w:br/>
        <w:t xml:space="preserve">        │  └─ Store confidence for filtering</w:t>
        <w:br/>
        <w:t xml:space="preserve">        └─ END FOR</w:t>
        <w:br/>
        <w:br/>
        <w:t xml:space="preserve">    3.4 Extract Class Information:</w:t>
        <w:br/>
        <w:t xml:space="preserve">        ├─ FOR EACH detection_idx FROM 0 TO len(boxes)-1 DO:</w:t>
        <w:br/>
        <w:t xml:space="preserve">        │  ├─ Get class index:</w:t>
        <w:br/>
        <w:t xml:space="preserve">        │  │  ├─ cls_tensor = boxes.cls[detection_idx]</w:t>
        <w:br/>
        <w:t xml:space="preserve">        │  │  ├─ class_id = INT(cls_tensor.item())</w:t>
        <w:br/>
        <w:t xml:space="preserve">        │  │  └─ In pothole detection: class_id should be 0</w:t>
        <w:br/>
        <w:t xml:space="preserve">        │  ├─ Get class name:</w:t>
        <w:br/>
        <w:t xml:space="preserve">        │  │  ├─ class_name = model.names[class_id]</w:t>
        <w:br/>
        <w:t xml:space="preserve">        │  │  ├─ In this case: "pothole"</w:t>
        <w:br/>
        <w:t xml:space="preserve">        │  │  └─ Useful for multi-class systems</w:t>
        <w:br/>
        <w:t xml:space="preserve">        │  └─ Store class information</w:t>
        <w:br/>
        <w:t xml:space="preserve">        └─ END FOR</w:t>
        <w:br/>
        <w:br/>
        <w:t xml:space="preserve">    /* PHASE 4: EARLY FILTERING */</w:t>
        <w:br/>
        <w:br/>
        <w:t xml:space="preserve">    4.1 Apply Confidence Threshold:</w:t>
        <w:br/>
        <w:t xml:space="preserve">        ├─ Initialize filtered detections list:</w:t>
        <w:br/>
        <w:t xml:space="preserve">        │  └─ filtered_detections = []</w:t>
        <w:br/>
        <w:t xml:space="preserve">        ├─ FOR EACH detection IN results.boxes DO:</w:t>
        <w:br/>
        <w:t xml:space="preserve">        │  ├─ Extract confidence:</w:t>
        <w:br/>
        <w:t xml:space="preserve">        │  │  └─ confidence = detection.conf.item()</w:t>
        <w:br/>
        <w:t xml:space="preserve">        │  ├─ Compare to threshold:</w:t>
        <w:br/>
        <w:t xml:space="preserve">        │  │  ├─ IF confidence &gt;= confidence_threshold THEN</w:t>
        <w:br/>
        <w:t xml:space="preserve">        │  │  │  ├─ Store detection (meets quality criteria)</w:t>
        <w:br/>
        <w:t xml:space="preserve">        │  │  │  └─ filtered_detections.append(detection)</w:t>
        <w:br/>
        <w:t xml:space="preserve">        │  │  └─ ELSE</w:t>
        <w:br/>
        <w:t xml:space="preserve">        │  │     └─ Discard detection (too low confidence)</w:t>
        <w:br/>
        <w:t xml:space="preserve">        │  └─ END IF</w:t>
        <w:br/>
        <w:t xml:space="preserve">        └─ END FOR</w:t>
        <w:br/>
        <w:br/>
        <w:t xml:space="preserve">    4.2 Statistical Analysis:</w:t>
        <w:br/>
        <w:t xml:space="preserve">        ├─ num_all_detections = len(results.boxes)</w:t>
        <w:br/>
        <w:t xml:space="preserve">        ├─ num_confident_detections = len(filtered_detections)</w:t>
        <w:br/>
        <w:t xml:space="preserve">        ├─ confidence_values = [box.conf.item() for box in filtered_detections]</w:t>
        <w:br/>
        <w:t xml:space="preserve">        ├─ Calculate statistics:</w:t>
        <w:br/>
        <w:t xml:space="preserve">        │  ├─ avg_confidence = mean(confidence_values)</w:t>
        <w:br/>
        <w:t xml:space="preserve">        │  ├─ max_confidence = max(confidence_values)</w:t>
        <w:br/>
        <w:t xml:space="preserve">        │  ├─ min_confidence = min(confidence_values)</w:t>
        <w:br/>
        <w:t xml:space="preserve">        │  └─ std_confidence = std(confidence_values)</w:t>
        <w:br/>
        <w:t xml:space="preserve">        └─ Log: f"Detections: {num_all_detections} total, </w:t>
        <w:br/>
        <w:t xml:space="preserve">                              {num_confident_detections} confident"</w:t>
        <w:br/>
        <w:br/>
        <w:t xml:space="preserve">    /* PHASE 5: PREPARE OUTPUT STRUCTURE */</w:t>
        <w:br/>
        <w:br/>
        <w:t xml:space="preserve">    5.1 Create Detection Records:</w:t>
        <w:br/>
        <w:t xml:space="preserve">        ├─ Initialize detection list:</w:t>
        <w:br/>
        <w:t xml:space="preserve">        │  └─ detection_records = []</w:t>
        <w:br/>
        <w:t xml:space="preserve">        ├─ detection_id = 1</w:t>
        <w:br/>
        <w:t xml:space="preserve">        ├─ FOR EACH filtered_detection IN filtered_detections DO:</w:t>
        <w:br/>
        <w:t xml:space="preserve">        │  ├─ Extract all information:</w:t>
        <w:br/>
        <w:t xml:space="preserve">        │  │  ├─ coords = filtered_detection.xyxy[0]</w:t>
        <w:br/>
        <w:t xml:space="preserve">        │  │  ├─ conf = filtered_detection.conf[0].item()</w:t>
        <w:br/>
        <w:t xml:space="preserve">        │  │  ├─ cls = INT(filtered_detection.cls[0].item())</w:t>
        <w:br/>
        <w:t xml:space="preserve">        │  │  └─ All in tensor format initially</w:t>
        <w:br/>
        <w:t xml:space="preserve">        │  ├─ Convert to standard Python types:</w:t>
        <w:br/>
        <w:t xml:space="preserve">        │  │  ├─ x1 = INT(coords[0].item())</w:t>
        <w:br/>
        <w:t xml:space="preserve">        │  │  ├─ y1 = INT(coords[1].item())</w:t>
        <w:br/>
        <w:t xml:space="preserve">        │  │  ├─ x2 = INT(coords[2].item())</w:t>
        <w:br/>
        <w:t xml:space="preserve">        │  │  ├─ y2 = INT(coords[3].item())</w:t>
        <w:br/>
        <w:t xml:space="preserve">        │  │  └─ confidence = FLOAT(conf)</w:t>
        <w:br/>
        <w:t xml:space="preserve">        │  ├─ Calculate derived values:</w:t>
        <w:br/>
        <w:t xml:space="preserve">        │  │  ├─ box_width = x2 - x1</w:t>
        <w:br/>
        <w:t xml:space="preserve">        │  │  ├─ box_height = y2 - y1</w:t>
        <w:br/>
        <w:t xml:space="preserve">        │  │  ├─ box_area = box_width * box_height</w:t>
        <w:br/>
        <w:t xml:space="preserve">        │  │  └─ aspect_ratio = box_width / box_height</w:t>
        <w:br/>
        <w:t xml:space="preserve">        │  ├─ Create detection record:</w:t>
        <w:br/>
        <w:t xml:space="preserve">        │  │  └─ record = {</w:t>
        <w:br/>
        <w:t xml:space="preserve">        │  │     'id': detection_id,</w:t>
        <w:br/>
        <w:t xml:space="preserve">        │  │     'bbox': {</w:t>
        <w:br/>
        <w:t xml:space="preserve">        │  │         'x1': x1, 'y1': y1,</w:t>
        <w:br/>
        <w:t xml:space="preserve">        │  │         'x2': x2, 'y2': y2,</w:t>
        <w:br/>
        <w:t xml:space="preserve">        │  │         'width': box_width,</w:t>
        <w:br/>
        <w:t xml:space="preserve">        │  │         'height': box_height,</w:t>
        <w:br/>
        <w:t xml:space="preserve">        │  │         'area': box_area,</w:t>
        <w:br/>
        <w:t xml:space="preserve">        │  │         'aspect_ratio': aspect_ratio</w:t>
        <w:br/>
        <w:t xml:space="preserve">        │  │     },</w:t>
        <w:br/>
        <w:t xml:space="preserve">        │  │     'confidence': confidence,</w:t>
        <w:br/>
        <w:t xml:space="preserve">        │  │     'class_id': cls,</w:t>
        <w:br/>
        <w:t xml:space="preserve">        │  │     'tensor_format': False  // Already converted to Python types</w:t>
        <w:br/>
        <w:t xml:space="preserve">        │  │  }</w:t>
        <w:br/>
        <w:t xml:space="preserve">        │  ├─ Append to records:</w:t>
        <w:br/>
        <w:t xml:space="preserve">        │  │  └─ detection_records.append(record)</w:t>
        <w:br/>
        <w:t xml:space="preserve">        │  ├─ Increment ID:</w:t>
        <w:br/>
        <w:t xml:space="preserve">        │  │  └─ detection_id += 1</w:t>
        <w:br/>
        <w:t xml:space="preserve">        │  └─ Process next detection</w:t>
        <w:br/>
        <w:t xml:space="preserve">        └─ END FOR</w:t>
        <w:br/>
        <w:br/>
        <w:t xml:space="preserve">    /* PHASE 6: RETURN RESULTS */</w:t>
        <w:br/>
        <w:br/>
        <w:t xml:space="preserve">    6.1 Package Return Data:</w:t>
        <w:br/>
        <w:t xml:space="preserve">        ├─ inference_result = {</w:t>
        <w:br/>
        <w:t xml:space="preserve">        │  ├─ 'success': True,</w:t>
        <w:br/>
        <w:t xml:space="preserve">        │  ├─ 'num_all_predictions': num_all_detections,</w:t>
        <w:br/>
        <w:t xml:space="preserve">        │  ├─ 'num_confident_predictions': num_confident_detections,</w:t>
        <w:br/>
        <w:t xml:space="preserve">        │  ├─ 'detections': detection_records,</w:t>
        <w:br/>
        <w:t xml:space="preserve">        │  ├─ 'inference_time_ms': inference_duration * 1000,</w:t>
        <w:br/>
        <w:t xml:space="preserve">        │  ├─ 'device_used': device,</w:t>
        <w:br/>
        <w:t xml:space="preserve">        │  ├─ 'model_name': 'YOLOv8n',</w:t>
        <w:br/>
        <w:t xml:space="preserve">        │  └─ 'timestamp': current_datetime</w:t>
        <w:br/>
        <w:t xml:space="preserve">        │  }</w:t>
        <w:br/>
        <w:t xml:space="preserve">        └─ }</w:t>
        <w:br/>
        <w:br/>
        <w:t xml:space="preserve">    RETURN inference_result</w:t>
        <w:br/>
        <w:br/>
        <w:t>END FUNCTION</w:t>
        <w:br/>
        <w:br/>
        <w:t>═══════════════════════════════════════════════════════════════════════════</w:t>
        <w:br/>
      </w:r>
    </w:p>
    <w:p>
      <w:r>
        <w:br w:type="page"/>
      </w:r>
    </w:p>
    <w:p>
      <w:pPr>
        <w:spacing w:after="120"/>
        <w:jc w:val="center"/>
      </w:pPr>
      <w:r>
        <w:rPr>
          <w:rFonts w:ascii="Times New Roman" w:hAnsi="Times New Roman"/>
          <w:b/>
          <w:sz w:val="26"/>
        </w:rPr>
        <w:t>ALGORITHM 4: DETECTION POST-PROCESSING</w:t>
      </w:r>
    </w:p>
    <w:p>
      <w:pPr>
        <w:jc w:val="left"/>
      </w:pPr>
      <w:r>
        <w:rPr>
          <w:b/>
          <w:sz w:val="24"/>
        </w:rPr>
        <w:t>Overview and Purpose</w:t>
      </w:r>
    </w:p>
    <w:p>
      <w:pPr>
        <w:spacing w:after="240"/>
        <w:ind w:firstLine="720"/>
        <w:jc w:val="both"/>
      </w:pPr>
      <w:r>
        <w:rPr>
          <w:rFonts w:ascii="Times New Roman" w:hAnsi="Times New Roman"/>
          <w:b w:val="0"/>
          <w:sz w:val="22"/>
        </w:rPr>
        <w:t>The Post-Processing Algorithm refines raw model predictions into final, high-quality detections. Key operations include non-maximum suppression to eliminate overlapping duplicate detections, confidence filtering to remove low-quality predictions, and statistical analysis. This stage is critical for producing clean, actionable results that minimize false positives while maintaining high recall rates. Proper post-processing significantly improves user satisfaction and operational effectiveness.</w:t>
      </w:r>
    </w:p>
    <w:p>
      <w:pPr>
        <w:jc w:val="left"/>
      </w:pPr>
      <w:r>
        <w:rPr>
          <w:b/>
          <w:color w:val="000080"/>
          <w:sz w:val="24"/>
        </w:rPr>
        <w:t>Algorithm 4: Detection Post-Processing (Detailed)</w:t>
      </w:r>
    </w:p>
    <w:p>
      <w:pPr>
        <w:jc w:val="left"/>
      </w:pPr>
      <w:r>
        <w:rPr>
          <w:rFonts w:ascii="Courier New" w:hAnsi="Courier New"/>
          <w:sz w:val="16"/>
        </w:rPr>
        <w:br/>
        <w:t>═══════════════════════════════════════════════════════════════════════════</w:t>
        <w:br/>
        <w:br/>
        <w:t xml:space="preserve">FUNCTION PostProcessDetections(detections, nms_threshold=0.4, </w:t>
        <w:br/>
        <w:t xml:space="preserve">                                conf_threshold=0.25)</w:t>
        <w:br/>
        <w:br/>
        <w:t xml:space="preserve">    /* PHASE 1: CONFIDENCE FILTERING */</w:t>
        <w:br/>
        <w:br/>
        <w:t xml:space="preserve">    1.1 Apply Confidence Threshold:</w:t>
        <w:br/>
        <w:t xml:space="preserve">        ├─ Initialize filtered list:</w:t>
        <w:br/>
        <w:t xml:space="preserve">        │  └─ confident_detections = []</w:t>
        <w:br/>
        <w:t xml:space="preserve">        ├─ FOR EACH detection IN detections DO:</w:t>
        <w:br/>
        <w:t xml:space="preserve">        │  ├─ confidence = detection['confidence']</w:t>
        <w:br/>
        <w:t xml:space="preserve">        │  ├─ IF confidence &gt;= conf_threshold THEN</w:t>
        <w:br/>
        <w:t xml:space="preserve">        │  │  ├─ Meets minimum confidence requirement</w:t>
        <w:br/>
        <w:t xml:space="preserve">        │  │  ├─ confident_detections.append(detection)</w:t>
        <w:br/>
        <w:t xml:space="preserve">        │  │  └─ Log: f"Detection {detection['id']}: confidence={confidence:.2%}"</w:t>
        <w:br/>
        <w:t xml:space="preserve">        │  └─ ENDIF</w:t>
        <w:br/>
        <w:t xml:space="preserve">        └─ END FOR</w:t>
        <w:br/>
        <w:br/>
        <w:t xml:space="preserve">    1.2 Statistical Analysis:</w:t>
        <w:br/>
        <w:t xml:space="preserve">        ├─ total_before = COUNT(detections)</w:t>
        <w:br/>
        <w:t xml:space="preserve">        ├─ total_after = COUNT(confident_detections)</w:t>
        <w:br/>
        <w:t xml:space="preserve">        ├─ filtered_out = total_before - total_after</w:t>
        <w:br/>
        <w:t xml:space="preserve">        ├─ Log: f"Confidence filtering: {total_before} → {total_after} </w:t>
        <w:br/>
        <w:t xml:space="preserve">                                       (removed {filtered_out})"</w:t>
        <w:br/>
        <w:t xml:space="preserve">        └─ Store filtering statistics</w:t>
        <w:br/>
        <w:br/>
        <w:t xml:space="preserve">    /* PHASE 2: NON-MAXIMUM SUPPRESSION (NMS) */</w:t>
        <w:br/>
        <w:br/>
        <w:t xml:space="preserve">    2.1 Understand NMS Algorithm:</w:t>
        <w:br/>
        <w:t xml:space="preserve">        ├─ Purpose: Eliminate overlapping duplicate detections</w:t>
        <w:br/>
        <w:t xml:space="preserve">        ├─ Algorithm:</w:t>
        <w:br/>
        <w:t xml:space="preserve">        │  ├─ Sort detections by confidence (descending)</w:t>
        <w:br/>
        <w:t xml:space="preserve">        │  ├─ Iterate through sorted list</w:t>
        <w:br/>
        <w:t xml:space="preserve">        │  ├─ For each detection, compare with all remaining</w:t>
        <w:br/>
        <w:t xml:space="preserve">        │  ├─ Calculate Intersection over Union (IoU)</w:t>
        <w:br/>
        <w:t xml:space="preserve">        │  ├─ If IoU &gt; threshold, suppress (eliminate) one</w:t>
        <w:br/>
        <w:t xml:space="preserve">        │  └─ Continue until all compared</w:t>
        <w:br/>
        <w:t xml:space="preserve">        └─ Result: Only non-overlapping detections remain</w:t>
        <w:br/>
        <w:br/>
        <w:t xml:space="preserve">    2.2 Sort Detections by Confidence:</w:t>
        <w:br/>
        <w:t xml:space="preserve">        ├─ Create tuple list: (detection, confidence)</w:t>
        <w:br/>
        <w:t xml:space="preserve">        ├─ Sort by confidence in descending order:</w:t>
        <w:br/>
        <w:t xml:space="preserve">        │  └─ sorted_detections = SORT(confident_detections,</w:t>
        <w:br/>
        <w:t xml:space="preserve">        │                               key='confidence', </w:t>
        <w:br/>
        <w:t xml:space="preserve">        │                               reverse=True)</w:t>
        <w:br/>
        <w:t xml:space="preserve">        ├─ Highest confidence detections processed first</w:t>
        <w:br/>
        <w:t xml:space="preserve">        └─ Log: "Detections sorted by confidence"</w:t>
        <w:br/>
        <w:br/>
        <w:t xml:space="preserve">    2.3 Implement NMS Loop:</w:t>
        <w:br/>
        <w:t xml:space="preserve">        ├─ Initialize result list:</w:t>
        <w:br/>
        <w:t xml:space="preserve">        │  └─ nms_detections = []</w:t>
        <w:br/>
        <w:t xml:space="preserve">        ├─ WHILE sorted_detections is not empty DO:</w:t>
        <w:br/>
        <w:t xml:space="preserve">        │  ├─ Take first detection:</w:t>
        <w:br/>
        <w:t xml:space="preserve">        │  │  ├─ current = sorted_detections.pop(0)</w:t>
        <w:br/>
        <w:t xml:space="preserve">        │  │  ├─ Add to result:</w:t>
        <w:br/>
        <w:t xml:space="preserve">        │  │  │  └─ nms_detections.append(current)</w:t>
        <w:br/>
        <w:t xml:space="preserve">        │  │  └─ highest_confidence detection added to results</w:t>
        <w:br/>
        <w:t xml:space="preserve">        │  ├─ Initialize remaining list:</w:t>
        <w:br/>
        <w:t xml:space="preserve">        │  │  └─ remaining = []</w:t>
        <w:br/>
        <w:t xml:space="preserve">        │  ├─ Compare with all other detections:</w:t>
        <w:br/>
        <w:t xml:space="preserve">        │  │  ├─ FOR EACH other IN sorted_detections DO:</w:t>
        <w:br/>
        <w:t xml:space="preserve">        │  │  │  ├─ Calculate IoU:</w:t>
        <w:br/>
        <w:t xml:space="preserve">        │  │  │  │  ├─ iou = CalculateIoU(current.bbox, </w:t>
        <w:br/>
        <w:t xml:space="preserve">        │  │  │  │  │                       other.bbox)</w:t>
        <w:br/>
        <w:t xml:space="preserve">        │  │  │  │  └─ Returns value in [0.0, 1.0]</w:t>
        <w:br/>
        <w:t xml:space="preserve">        │  │  │  ├─ Compare to threshold:</w:t>
        <w:br/>
        <w:t xml:space="preserve">        │  │  │  │  ├─ IF iou &gt; nms_threshold THEN</w:t>
        <w:br/>
        <w:t xml:space="preserve">        │  │  │  │  │  ├─ Overlaps too much with current</w:t>
        <w:br/>
        <w:t xml:space="preserve">        │  │  │  │  │  ├─ Suppress this detection</w:t>
        <w:br/>
        <w:t xml:space="preserve">        │  │  │  │  │  ├─ Log: f"Suppressed detection (IoU={iou:.3f})"</w:t>
        <w:br/>
        <w:t xml:space="preserve">        │  │  │  │  │  └─ Don't add to remaining</w:t>
        <w:br/>
        <w:t xml:space="preserve">        │  │  │  │  ├─ ELSE</w:t>
        <w:br/>
        <w:t xml:space="preserve">        │  │  │  │  │  ├─ Significant difference detected</w:t>
        <w:br/>
        <w:t xml:space="preserve">        │  │  │  │  │  ├─ Keep for next comparison</w:t>
        <w:br/>
        <w:t xml:space="preserve">        │  │  │  │  │  ├─ remaining.append(other)</w:t>
        <w:br/>
        <w:t xml:space="preserve">        │  │  │  │  │  └─ Log: f"Kept detection (IoU={iou:.3f})"</w:t>
        <w:br/>
        <w:t xml:space="preserve">        │  │  │  │  └─ ENDIF</w:t>
        <w:br/>
        <w:t xml:space="preserve">        │  │  │  └─ Next detection</w:t>
        <w:br/>
        <w:t xml:space="preserve">        │  │  └─ END FOR</w:t>
        <w:br/>
        <w:t xml:space="preserve">        │  ├─ Update list:</w:t>
        <w:br/>
        <w:t xml:space="preserve">        │  │  └─ sorted_detections = remaining</w:t>
        <w:br/>
        <w:t xml:space="preserve">        │  └─ Next NMS iteration</w:t>
        <w:br/>
        <w:t xml:space="preserve">        └─ END WHILE</w:t>
        <w:br/>
        <w:br/>
        <w:t xml:space="preserve">    2.4 IoU Calculation Helper Function:</w:t>
        <w:br/>
        <w:t xml:space="preserve">        ├─ FUNCTION CalculateIoU(bbox1, bbox2):</w:t>
        <w:br/>
        <w:t xml:space="preserve">        │  ├─ Extract coordinates:</w:t>
        <w:br/>
        <w:t xml:space="preserve">        │  │  ├─ x1_min = MIN(bbox1.x1, bbox1.x2)</w:t>
        <w:br/>
        <w:t xml:space="preserve">        │  │  ├─ x1_max = MAX(bbox1.x1, bbox1.x2)</w:t>
        <w:br/>
        <w:t xml:space="preserve">        │  │  ├─ y1_min = MIN(bbox1.y1, bbox1.y2)</w:t>
        <w:br/>
        <w:t xml:space="preserve">        │  │  ├─ y1_max = MAX(bbox1.y1, bbox1.y2)</w:t>
        <w:br/>
        <w:t xml:space="preserve">        │  │  ├─ (Same for bbox2)</w:t>
        <w:br/>
        <w:t xml:space="preserve">        │  │  └─ Ensure coordinates are normalized</w:t>
        <w:br/>
        <w:t xml:space="preserve">        │  ├─ Calculate intersection:</w:t>
        <w:br/>
        <w:t xml:space="preserve">        │  │  ├─ x_inter_min = MAX(x1_min, x2_min)</w:t>
        <w:br/>
        <w:t xml:space="preserve">        │  │  ├─ x_inter_max = MIN(x1_max, x2_max)</w:t>
        <w:br/>
        <w:t xml:space="preserve">        │  │  ├─ y_inter_min = MAX(y1_min, y2_min)</w:t>
        <w:br/>
        <w:t xml:space="preserve">        │  │  ├─ y_inter_max = MIN(y1_max, y2_max)</w:t>
        <w:br/>
        <w:t xml:space="preserve">        │  │  ├─ IF x_inter_max &gt; x_inter_min AND </w:t>
        <w:br/>
        <w:t xml:space="preserve">        │  │  │     y_inter_max &gt; y_inter_min THEN</w:t>
        <w:br/>
        <w:t xml:space="preserve">        │  │  │  ├─ intersection_width = x_inter_max - x_inter_min</w:t>
        <w:br/>
        <w:t xml:space="preserve">        │  │  │  ├─ intersection_height = y_inter_max - y_inter_min</w:t>
        <w:br/>
        <w:t xml:space="preserve">        │  │  │  ├─ intersection_area = width * height</w:t>
        <w:br/>
        <w:t xml:space="preserve">        │  │  │  └─ Boxes overlap</w:t>
        <w:br/>
        <w:t xml:space="preserve">        │  │  ├─ ELSE</w:t>
        <w:br/>
        <w:t xml:space="preserve">        │  │  │  ├─ intersection_area = 0</w:t>
        <w:br/>
        <w:t xml:space="preserve">        │  │  │  └─ No overlap</w:t>
        <w:br/>
        <w:t xml:space="preserve">        │  │  └─ ENDIF</w:t>
        <w:br/>
        <w:t xml:space="preserve">        │  ├─ Calculate areas:</w:t>
        <w:br/>
        <w:t xml:space="preserve">        │  │  ├─ area1 = (x1_max - x1_min) * (y1_max - y1_min)</w:t>
        <w:br/>
        <w:t xml:space="preserve">        │  │  ├─ area2 = (x2_max - x2_min) * (y2_max - y2_min)</w:t>
        <w:br/>
        <w:t xml:space="preserve">        │  │  └─ Both always positive</w:t>
        <w:br/>
        <w:t xml:space="preserve">        │  ├─ Calculate union:</w:t>
        <w:br/>
        <w:t xml:space="preserve">        │  │  ├─ union_area = area1 + area2 - intersection_area</w:t>
        <w:br/>
        <w:t xml:space="preserve">        │  │  └─ Combined area minus overlap</w:t>
        <w:br/>
        <w:t xml:space="preserve">        │  ├─ Calculate IoU:</w:t>
        <w:br/>
        <w:t xml:space="preserve">        │  │  ├─ IF union_area &gt; 0 THEN</w:t>
        <w:br/>
        <w:t xml:space="preserve">        │  │  │  ├─ iou = intersection_area / union_area</w:t>
        <w:br/>
        <w:t xml:space="preserve">        │  │  │  └─ Range: [0.0, 1.0]</w:t>
        <w:br/>
        <w:t xml:space="preserve">        │  │  ├─ ELSE</w:t>
        <w:br/>
        <w:t xml:space="preserve">        │  │  │  ├─ iou = 0.0</w:t>
        <w:br/>
        <w:t xml:space="preserve">        │  │  │  └─ Degenerate case</w:t>
        <w:br/>
        <w:t xml:space="preserve">        │  │  └─ ENDIF</w:t>
        <w:br/>
        <w:t xml:space="preserve">        │  └─ RETURN iou</w:t>
        <w:br/>
        <w:t xml:space="preserve">        └─ END FUNCTION</w:t>
        <w:br/>
        <w:br/>
        <w:t xml:space="preserve">    /* PHASE 3: FINAL STATISTICS */</w:t>
        <w:br/>
        <w:br/>
        <w:t xml:space="preserve">    3.1 Calculate Removal Statistics:</w:t>
        <w:br/>
        <w:t xml:space="preserve">        ├─ nms_removed = COUNT(sorted_detections) - COUNT(nms_detections)</w:t>
        <w:br/>
        <w:t xml:space="preserve">        ├─ removal_percentage = (nms_removed / COUNT(sorted_detections)) * 100</w:t>
        <w:br/>
        <w:t xml:space="preserve">        └─ Log: f"NMS removed {nms_removed} overlapping detections </w:t>
        <w:br/>
        <w:t xml:space="preserve">                  ({removal_percentage:.1f}%)"</w:t>
        <w:br/>
        <w:br/>
        <w:t xml:space="preserve">    3.2 Analyze Final Detections:</w:t>
        <w:br/>
        <w:t xml:space="preserve">        ├─ IF COUNT(nms_detections) &gt; 0 THEN</w:t>
        <w:br/>
        <w:t xml:space="preserve">        │  ├─ confidences = [d['confidence'] for d in nms_detections]</w:t>
        <w:br/>
        <w:t xml:space="preserve">        │  ├─ avg_confidence = mean(confidences)</w:t>
        <w:br/>
        <w:t xml:space="preserve">        │  ├─ max_confidence = max(confidences)</w:t>
        <w:br/>
        <w:t xml:space="preserve">        │  ├─ min_confidence = min(confidences)</w:t>
        <w:br/>
        <w:t xml:space="preserve">        │  ├─ Log: f"Final detections: count={COUNT(nms_detections)}, </w:t>
        <w:br/>
        <w:t xml:space="preserve">        │  │         avg_conf={avg_confidence:.2%}, </w:t>
        <w:br/>
        <w:t xml:space="preserve">        │  │         range=[{min_confidence:.2%}, {max_confidence:.2%}]"</w:t>
        <w:br/>
        <w:t xml:space="preserve">        │  └─ Statistics computed</w:t>
        <w:br/>
        <w:t xml:space="preserve">        └─ ENDIF</w:t>
        <w:br/>
        <w:br/>
        <w:t xml:space="preserve">    /* PHASE 4: PREPARE OUTPUT */</w:t>
        <w:br/>
        <w:br/>
        <w:t xml:space="preserve">    3.1 Sort Final Detections:</w:t>
        <w:br/>
        <w:t xml:space="preserve">        ├─ Re-sort by detection ID (original order):</w:t>
        <w:br/>
        <w:t xml:space="preserve">        │  └─ nms_detections = SORT(nms_detections, key='id')</w:t>
        <w:br/>
        <w:t xml:space="preserve">        ├─ Alternative: Sort by confidence (descending):</w:t>
        <w:br/>
        <w:t xml:space="preserve">        │  └─ nms_detections = SORT(nms_detections, </w:t>
        <w:br/>
        <w:t xml:space="preserve">        │                            key='confidence', </w:t>
        <w:br/>
        <w:t xml:space="preserve">        │                            reverse=True)</w:t>
        <w:br/>
        <w:t xml:space="preserve">        └─ Choose sorting based on use case</w:t>
        <w:br/>
        <w:br/>
        <w:t xml:space="preserve">    3.2 Package Output:</w:t>
        <w:br/>
        <w:t xml:space="preserve">        ├─ post_process_result = {</w:t>
        <w:br/>
        <w:t xml:space="preserve">        │  ├─ 'success': True,</w:t>
        <w:br/>
        <w:t xml:space="preserve">        │  ├─ 'detections_after_filtering': nms_detections,</w:t>
        <w:br/>
        <w:t xml:space="preserve">        │  ├─ 'statistics': {</w:t>
        <w:br/>
        <w:t xml:space="preserve">        │  │  ├─ 'total_before': total_before,</w:t>
        <w:br/>
        <w:t xml:space="preserve">        │  │  ├─ 'after_conf_filter': total_after,</w:t>
        <w:br/>
        <w:t xml:space="preserve">        │  │  ├─ 'after_nms': COUNT(nms_detections),</w:t>
        <w:br/>
        <w:t xml:space="preserve">        │  │  ├─ 'confidence_threshold': conf_threshold,</w:t>
        <w:br/>
        <w:t xml:space="preserve">        │  │  ├─ 'nms_threshold': nms_threshold,</w:t>
        <w:br/>
        <w:t xml:space="preserve">        │  │  ├─ 'avg_confidence': avg_confidence,</w:t>
        <w:br/>
        <w:t xml:space="preserve">        │  │  └─ 'processing_time_ms': elapsed_time * 1000</w:t>
        <w:br/>
        <w:t xml:space="preserve">        │  │  }</w:t>
        <w:br/>
        <w:t xml:space="preserve">        │  └─ }</w:t>
        <w:br/>
        <w:t xml:space="preserve">        └─ }</w:t>
        <w:br/>
        <w:br/>
        <w:t xml:space="preserve">    RETURN post_process_result</w:t>
        <w:br/>
        <w:br/>
        <w:t>END FUNCTION</w:t>
        <w:br/>
        <w:br/>
        <w:t>═══════════════════════════════════════════════════════════════════════════</w:t>
        <w:br/>
      </w:r>
    </w:p>
    <w:p>
      <w:r>
        <w:br w:type="page"/>
      </w:r>
    </w:p>
    <w:p>
      <w:pPr>
        <w:spacing w:after="120"/>
        <w:jc w:val="center"/>
      </w:pPr>
      <w:r>
        <w:rPr>
          <w:rFonts w:ascii="Times New Roman" w:hAnsi="Times New Roman"/>
          <w:b/>
          <w:sz w:val="26"/>
        </w:rPr>
        <w:t>ALGORITHM 5: IMAGE ANNOTATION &amp; VISUALIZATION</w:t>
      </w:r>
    </w:p>
    <w:p>
      <w:pPr>
        <w:jc w:val="left"/>
      </w:pPr>
      <w:r>
        <w:rPr>
          <w:b/>
          <w:sz w:val="24"/>
        </w:rPr>
        <w:t>Overview and Purpose</w:t>
      </w:r>
    </w:p>
    <w:p>
      <w:pPr>
        <w:spacing w:after="240"/>
        <w:ind w:firstLine="720"/>
        <w:jc w:val="both"/>
      </w:pPr>
      <w:r>
        <w:rPr>
          <w:rFonts w:ascii="Times New Roman" w:hAnsi="Times New Roman"/>
          <w:b w:val="0"/>
          <w:sz w:val="22"/>
        </w:rPr>
        <w:t>The Image Annotation Algorithm creates visual representations of detected potholes by drawing bounding boxes and confidence scores on the original image. This visual output serves multiple purposes: providing users with immediate visual confirmation of detections, facilitating manual verification when needed, and generating comprehensible reports for non-technical stakeholders. The algorithm uses color coding to indicate detection confidence levels, improving user understanding and decision-making.</w:t>
      </w:r>
    </w:p>
    <w:p>
      <w:pPr>
        <w:jc w:val="left"/>
      </w:pPr>
      <w:r>
        <w:rPr>
          <w:b/>
          <w:color w:val="000080"/>
          <w:sz w:val="24"/>
        </w:rPr>
        <w:t>Algorithm 5: Image Annotation &amp; Visualization (Detailed)</w:t>
      </w:r>
    </w:p>
    <w:p>
      <w:pPr>
        <w:jc w:val="left"/>
      </w:pPr>
      <w:r>
        <w:rPr>
          <w:rFonts w:ascii="Courier New" w:hAnsi="Courier New"/>
          <w:sz w:val="16"/>
        </w:rPr>
        <w:br/>
        <w:t>═══════════════════════════════════════════════════════════════════════════</w:t>
        <w:br/>
        <w:br/>
        <w:t>FUNCTION AnnotateImage(original_image_path, detections, output_dir)</w:t>
        <w:br/>
        <w:br/>
        <w:t xml:space="preserve">    /* PHASE 1: LOAD AND PREPARE IMAGE */</w:t>
        <w:br/>
        <w:br/>
        <w:t xml:space="preserve">    1.1 Load Original Image:</w:t>
        <w:br/>
        <w:t xml:space="preserve">        ├─ image = cv2.imread(original_image_path)</w:t>
        <w:br/>
        <w:t xml:space="preserve">        ├─ IF image is None THEN</w:t>
        <w:br/>
        <w:t xml:space="preserve">        │  ├─ Raise Exception("Failed to load image")</w:t>
        <w:br/>
        <w:t xml:space="preserve">        │  └─ Return error status</w:t>
        <w:br/>
        <w:t xml:space="preserve">        ├─ ENDIF</w:t>
        <w:br/>
        <w:t xml:space="preserve">        ├─ Get image dimensions:</w:t>
        <w:br/>
        <w:t xml:space="preserve">        │  ├─ height, width = image.shape[:2]</w:t>
        <w:br/>
        <w:t xml:space="preserve">        │  └─ Log: f"Image loaded: {width}x{height}"</w:t>
        <w:br/>
        <w:t xml:space="preserve">        └─ Create working copy:</w:t>
        <w:br/>
        <w:t xml:space="preserve">           └─ annotated_image = image.copy()</w:t>
        <w:br/>
        <w:br/>
        <w:t xml:space="preserve">    1.2 Set Up Drawing Parameters:</w:t>
        <w:br/>
        <w:t xml:space="preserve">        ├─ Font for text labels:</w:t>
        <w:br/>
        <w:t xml:space="preserve">        │  ├─ font = cv2.FONT_HERSHEY_SIMPLEX</w:t>
        <w:br/>
        <w:t xml:space="preserve">        │  └─ font_scale = 0.7</w:t>
        <w:br/>
        <w:t xml:space="preserve">        ├─ Text thickness:</w:t>
        <w:br/>
        <w:t xml:space="preserve">        │  └─ text_thickness = 2</w:t>
        <w:br/>
        <w:t xml:space="preserve">        ├─ Rectangle line thickness (varies by confidence):</w:t>
        <w:br/>
        <w:t xml:space="preserve">        │  ├─ thickness_high = 3</w:t>
        <w:br/>
        <w:t xml:space="preserve">        │  ├─ thickness_medium = 2</w:t>
        <w:br/>
        <w:t xml:space="preserve">        │  ├─ thickness_low = 2</w:t>
        <w:br/>
        <w:t xml:space="preserve">        │  └─ Thicker lines for high-confidence detections</w:t>
        <w:br/>
        <w:t xml:space="preserve">        └─ Color map (BGR format for OpenCV):</w:t>
        <w:br/>
        <w:t xml:space="preserve">           ├─ color_high = (0, 255, 0)      # Green - high confidence</w:t>
        <w:br/>
        <w:t xml:space="preserve">           ├─ color_medium = (0, 255, 255)  # Cyan - medium confidence</w:t>
        <w:br/>
        <w:t xml:space="preserve">           ├─ color_low = (0, 0, 255)       # Red - lower confidence</w:t>
        <w:br/>
        <w:t xml:space="preserve">           ├─ text_color = (255, 255, 255)  # White text</w:t>
        <w:br/>
        <w:t xml:space="preserve">           └─ label_bg_color = same as box color</w:t>
        <w:br/>
        <w:br/>
        <w:t xml:space="preserve">    /* PHASE 2: DRAW DETECTIONS */</w:t>
        <w:br/>
        <w:br/>
        <w:t xml:space="preserve">    2.1 Process Each Detection:</w:t>
        <w:br/>
        <w:t xml:space="preserve">        ├─ FOR EACH detection IN detections DO:</w:t>
        <w:br/>
        <w:t xml:space="preserve">        │  ├─ Extract detection information:</w:t>
        <w:br/>
        <w:t xml:space="preserve">        │  │  ├─ detection_id = detection['id']</w:t>
        <w:br/>
        <w:t xml:space="preserve">        │  │  ├─ x1 = INT(detection['bbox']['x1'])</w:t>
        <w:br/>
        <w:t xml:space="preserve">        │  │  ├─ y1 = INT(detection['bbox']['y1'])</w:t>
        <w:br/>
        <w:t xml:space="preserve">        │  │  ├─ x2 = INT(detection['bbox']['x2'])</w:t>
        <w:br/>
        <w:t xml:space="preserve">        │  │  ├─ y2 = INT(detection['bbox']['y2'])</w:t>
        <w:br/>
        <w:t xml:space="preserve">        │  │  ├─ confidence = detection['confidence']</w:t>
        <w:br/>
        <w:t xml:space="preserve">        │  │  └─ bbox_width, bbox_height = (x2-x1), (y2-y1)</w:t>
        <w:br/>
        <w:t xml:space="preserve">        │  │</w:t>
        <w:br/>
        <w:t xml:space="preserve">        │  ├─ Clamp coordinates to image bounds:</w:t>
        <w:br/>
        <w:t xml:space="preserve">        │  │  ├─ x1 = MAX(0, MIN(x1, width))</w:t>
        <w:br/>
        <w:t xml:space="preserve">        │  │  ├─ y1 = MAX(0, MIN(y1, height))</w:t>
        <w:br/>
        <w:t xml:space="preserve">        │  │  ├─ x2 = MAX(0, MIN(x2, width))</w:t>
        <w:br/>
        <w:t xml:space="preserve">        │  │  ├─ y2 = MAX(0, MIN(y2, height))</w:t>
        <w:br/>
        <w:t xml:space="preserve">        │  │  └─ Ensure all points are within image</w:t>
        <w:br/>
        <w:t xml:space="preserve">        │  │</w:t>
        <w:br/>
        <w:t xml:space="preserve">        │  ├─ Determine color based on confidence:</w:t>
        <w:br/>
        <w:t xml:space="preserve">        │  │  ├─ IF confidence &gt; 0.8 THEN</w:t>
        <w:br/>
        <w:t xml:space="preserve">        │  │  │  ├─ box_color = color_high  # Green</w:t>
        <w:br/>
        <w:t xml:space="preserve">        │  │  │  ├─ thickness = thickness_high  # 3px</w:t>
        <w:br/>
        <w:t xml:space="preserve">        │  │  │  ├─ confidence_level = "HIGH"</w:t>
        <w:br/>
        <w:t xml:space="preserve">        │  │  │  └─ Log: f"High confidence: {confidence:.2%}"</w:t>
        <w:br/>
        <w:t xml:space="preserve">        │  │  │</w:t>
        <w:br/>
        <w:t xml:space="preserve">        │  │  ├─ ELSE IF confidence &gt; 0.5 THEN</w:t>
        <w:br/>
        <w:t xml:space="preserve">        │  │  │  ├─ box_color = color_medium  # Cyan</w:t>
        <w:br/>
        <w:t xml:space="preserve">        │  │  │  ├─ thickness = thickness_medium  # 2px</w:t>
        <w:br/>
        <w:t xml:space="preserve">        │  │  │  ├─ confidence_level = "MEDIUM"</w:t>
        <w:br/>
        <w:t xml:space="preserve">        │  │  │  └─ Log: f"Medium confidence: {confidence:.2%}"</w:t>
        <w:br/>
        <w:t xml:space="preserve">        │  │  │</w:t>
        <w:br/>
        <w:t xml:space="preserve">        │  │  ├─ ELSE</w:t>
        <w:br/>
        <w:t xml:space="preserve">        │  │  │  ├─ box_color = color_low  # Red</w:t>
        <w:br/>
        <w:t xml:space="preserve">        │  │  │  ├─ thickness = thickness_low  # 2px</w:t>
        <w:br/>
        <w:t xml:space="preserve">        │  │  │  ├─ confidence_level = "LOW"</w:t>
        <w:br/>
        <w:t xml:space="preserve">        │  │  │  └─ Log: f"Low confidence: {confidence:.2%}"</w:t>
        <w:br/>
        <w:t xml:space="preserve">        │  │  │</w:t>
        <w:br/>
        <w:t xml:space="preserve">        │  │  └─ ENDIF</w:t>
        <w:br/>
        <w:t xml:space="preserve">        │  │</w:t>
        <w:br/>
        <w:t xml:space="preserve">        │  ├─ Draw Bounding Rectangle:</w:t>
        <w:br/>
        <w:t xml:space="preserve">        │  │  ├─ cv2.rectangle(annotated_image,</w:t>
        <w:br/>
        <w:t xml:space="preserve">        │  │  │                 (x1, y1),           # Top-left corner</w:t>
        <w:br/>
        <w:t xml:space="preserve">        │  │  │                 (x2, y2),           # Bottom-right corner</w:t>
        <w:br/>
        <w:t xml:space="preserve">        │  │  │                 box_color,          # Color (BGR)</w:t>
        <w:br/>
        <w:t xml:space="preserve">        │  │  │                 thickness)          # Line thickness</w:t>
        <w:br/>
        <w:t xml:space="preserve">        │  │  └─ Rectangle drawn on image</w:t>
        <w:br/>
        <w:t xml:space="preserve">        │  │</w:t>
        <w:br/>
        <w:t xml:space="preserve">        │  ├─ Format Confidence Label:</w:t>
        <w:br/>
        <w:t xml:space="preserve">        │  │  ├─ label = f"{confidence*100:.1f}%"</w:t>
        <w:br/>
        <w:t xml:space="preserve">        │  │  ├─ Example: "92.3%"</w:t>
        <w:br/>
        <w:t xml:space="preserve">        │  │  └─ Round to 1 decimal place</w:t>
        <w:br/>
        <w:t xml:space="preserve">        │  │</w:t>
        <w:br/>
        <w:t xml:space="preserve">        │  ├─ Get Text Size for Label Background:</w:t>
        <w:br/>
        <w:t xml:space="preserve">        │  │  ├─ text_size = cv2.getTextSize(label,</w:t>
        <w:br/>
        <w:t xml:space="preserve">        │  │  │                              font,</w:t>
        <w:br/>
        <w:t xml:space="preserve">        │  │  │                              font_scale,</w:t>
        <w:br/>
        <w:t xml:space="preserve">        │  │  │                              text_thickness)</w:t>
        <w:br/>
        <w:t xml:space="preserve">        │  │  ├─ text_width = text_size[0][0]</w:t>
        <w:br/>
        <w:t xml:space="preserve">        │  │  ├─ text_height = text_size[0][1]</w:t>
        <w:br/>
        <w:t xml:space="preserve">        │  │  └─ Returns dimensions of rendered text</w:t>
        <w:br/>
        <w:t xml:space="preserve">        │  │</w:t>
        <w:br/>
        <w:t xml:space="preserve">        │  ├─ Draw Label Background Rectangle:</w:t>
        <w:br/>
        <w:t xml:space="preserve">        │  │  ├─ label_x1 = x1</w:t>
        <w:br/>
        <w:t xml:space="preserve">        │  │  ├─ label_y1 = y1 - text_height - 5</w:t>
        <w:br/>
        <w:t xml:space="preserve">        │  │  ├─ label_x2 = x1 + text_width + 5</w:t>
        <w:br/>
        <w:t xml:space="preserve">        │  │  ├─ label_y2 = y1</w:t>
        <w:br/>
        <w:t xml:space="preserve">        │  │  ├─ cv2.rectangle(annotated_image,</w:t>
        <w:br/>
        <w:t xml:space="preserve">        │  │  │                 (label_x1, label_y1),</w:t>
        <w:br/>
        <w:t xml:space="preserve">        │  │  │                 (label_x2, label_y2),</w:t>
        <w:br/>
        <w:t xml:space="preserve">        │  │  │                 box_color,</w:t>
        <w:br/>
        <w:t xml:space="preserve">        │  │  │                 -1)  # -1 means filled</w:t>
        <w:br/>
        <w:t xml:space="preserve">        │  │  ├─ Filled rectangle provides background</w:t>
        <w:br/>
        <w:t xml:space="preserve">        │  │  └─ Text will be readable</w:t>
        <w:br/>
        <w:t xml:space="preserve">        │  │</w:t>
        <w:br/>
        <w:t xml:space="preserve">        │  ├─ Draw Confidence Text Label:</w:t>
        <w:br/>
        <w:t xml:space="preserve">        │  │  ├─ cv2.putText(annotated_image,</w:t>
        <w:br/>
        <w:t xml:space="preserve">        │  │  │              label,                    # Text</w:t>
        <w:br/>
        <w:t xml:space="preserve">        │  │  │              (x1 + 2, y1 - 5),        # Position</w:t>
        <w:br/>
        <w:t xml:space="preserve">        │  │  │              font,                     # Font type</w:t>
        <w:br/>
        <w:t xml:space="preserve">        │  │  │              font_scale,              # Size</w:t>
        <w:br/>
        <w:t xml:space="preserve">        │  │  │              text_color,              # Color (white)</w:t>
        <w:br/>
        <w:t xml:space="preserve">        │  │  │              text_thickness)          # Thickness</w:t>
        <w:br/>
        <w:t xml:space="preserve">        │  │  └─ Confidence label rendered on image</w:t>
        <w:br/>
        <w:t xml:space="preserve">        │  │</w:t>
        <w:br/>
        <w:t xml:space="preserve">        │  ├─ Optional: Draw Detection ID:</w:t>
        <w:br/>
        <w:t xml:space="preserve">        │  │  ├─ id_label = f"#{detection_id}"</w:t>
        <w:br/>
        <w:t xml:space="preserve">        │  │  ├─ cv2.putText(annotated_image,</w:t>
        <w:br/>
        <w:t xml:space="preserve">        │  │  │              id_label,</w:t>
        <w:br/>
        <w:t xml:space="preserve">        │  │  │              (x1, y2 + 20),</w:t>
        <w:br/>
        <w:t xml:space="preserve">        │  │  │              font,</w:t>
        <w:br/>
        <w:t xml:space="preserve">        │  │  │              font_scale,</w:t>
        <w:br/>
        <w:t xml:space="preserve">        │  │  │              box_color,</w:t>
        <w:br/>
        <w:t xml:space="preserve">        │  │  │              text_thickness)</w:t>
        <w:br/>
        <w:t xml:space="preserve">        │  │  └─ Detection number displayed below box</w:t>
        <w:br/>
        <w:t xml:space="preserve">        │  │</w:t>
        <w:br/>
        <w:t xml:space="preserve">        │  └─ Next detection to process</w:t>
        <w:br/>
        <w:t xml:space="preserve">        │</w:t>
        <w:br/>
        <w:t xml:space="preserve">        └─ END FOR</w:t>
        <w:br/>
        <w:br/>
        <w:t xml:space="preserve">    /* PHASE 3: SAVE ANNOTATED IMAGE */</w:t>
        <w:br/>
        <w:br/>
        <w:t xml:space="preserve">    3.1 Generate Output Filename:</w:t>
        <w:br/>
        <w:t xml:space="preserve">        ├─ timestamp = datetime.now().strftime("%Y%m%d_%H%M%S")</w:t>
        <w:br/>
        <w:t xml:space="preserve">        ├─ random_suffix = generate_random_string(6)</w:t>
        <w:br/>
        <w:t xml:space="preserve">        ├─ output_filename = f"annotated_{timestamp}_{random_suffix}.jpg"</w:t>
        <w:br/>
        <w:t xml:space="preserve">        ├─ output_path = os.path.join(output_dir, output_filename)</w:t>
        <w:br/>
        <w:t xml:space="preserve">        └─ Log: f"Output path: {output_path}"</w:t>
        <w:br/>
        <w:br/>
        <w:t xml:space="preserve">    3.2 Encode Image:</w:t>
        <w:br/>
        <w:t xml:space="preserve">        ├─ Try to encode as JPEG:</w:t>
        <w:br/>
        <w:t xml:space="preserve">        │  ├─ success, buffer = cv2.imencode('.jpg', annotated_image)</w:t>
        <w:br/>
        <w:t xml:space="preserve">        │  ├─ IF success THEN</w:t>
        <w:br/>
        <w:t xml:space="preserve">        │  │  ├─ image_bytes = buffer.tobytes()</w:t>
        <w:br/>
        <w:t xml:space="preserve">        │  │  └─ Continue to save</w:t>
        <w:br/>
        <w:t xml:space="preserve">        │  ├─ ELSE</w:t>
        <w:br/>
        <w:t xml:space="preserve">        │  │  ├─ Raise Exception("Failed to encode image")</w:t>
        <w:br/>
        <w:t xml:space="preserve">        │  │  └─ Return error status</w:t>
        <w:br/>
        <w:t xml:space="preserve">        │  └─ ENDIF</w:t>
        <w:br/>
        <w:t xml:space="preserve">        └─ JPEG encoding handles compression</w:t>
        <w:br/>
        <w:br/>
        <w:t xml:space="preserve">    3.3 Save to File:</w:t>
        <w:br/>
        <w:t xml:space="preserve">        ├─ Try to write file:</w:t>
        <w:br/>
        <w:t xml:space="preserve">        │  ├─ WITH open(output_path, 'wb') AS f:</w:t>
        <w:br/>
        <w:t xml:space="preserve">        │  │  └─ f.write(buffer)</w:t>
        <w:br/>
        <w:t xml:space="preserve">        │  └─ File written to disk</w:t>
        <w:br/>
        <w:t xml:space="preserve">        ├─ Verify file creation:</w:t>
        <w:br/>
        <w:t xml:space="preserve">        │  ├─ IF file exists AND file size &gt; 0 THEN</w:t>
        <w:br/>
        <w:t xml:space="preserve">        │  │  ├─ Save successful</w:t>
        <w:br/>
        <w:t xml:space="preserve">        │  │  ├─ file_size = os.path.getsize(output_path)</w:t>
        <w:br/>
        <w:t xml:space="preserve">        │  │  └─ Log: f"Saved: {output_filename} ({file_size} bytes)"</w:t>
        <w:br/>
        <w:t xml:space="preserve">        │  ├─ ELSE</w:t>
        <w:br/>
        <w:t xml:space="preserve">        │  │  ├─ File not created properly</w:t>
        <w:br/>
        <w:t xml:space="preserve">        │  │  └─ Log error and retry</w:t>
        <w:br/>
        <w:t xml:space="preserve">        │  └─ ENDIF</w:t>
        <w:br/>
        <w:t xml:space="preserve">        └─ File persisted to storage</w:t>
        <w:br/>
        <w:br/>
        <w:t xml:space="preserve">    3.4 Encode to Base64 for JSON Response:</w:t>
        <w:br/>
        <w:t xml:space="preserve">        ├─ Convert bytes to base64:</w:t>
        <w:br/>
        <w:t xml:space="preserve">        │  ├─ image_b64 = base64.b64encode(buffer)</w:t>
        <w:br/>
        <w:t xml:space="preserve">        │  ├─ image_b64_str = image_b64.decode('utf-8')</w:t>
        <w:br/>
        <w:t xml:space="preserve">        │  └─ String suitable for JSON</w:t>
        <w:br/>
        <w:t xml:space="preserve">        ├─ Create data URL (optional):</w:t>
        <w:br/>
        <w:t xml:space="preserve">        │  ├─ data_url = f"data:image/jpeg;base64,{image_b64_str}"</w:t>
        <w:br/>
        <w:t xml:space="preserve">        │  └─ Can be directly used in HTML &lt;img src=""&gt;</w:t>
        <w:br/>
        <w:t xml:space="preserve">        ├─ Verification:</w:t>
        <w:br/>
        <w:t xml:space="preserve">        │  ├─ len(image_b64_str) should be &gt; 1000</w:t>
        <w:br/>
        <w:t xml:space="preserve">        │  └─ String starts with valid base64 characters</w:t>
        <w:br/>
        <w:t xml:space="preserve">        └─ Log: f"Base64 encoded ({len(image_b64_str)} characters)"</w:t>
        <w:br/>
        <w:br/>
        <w:t xml:space="preserve">    /* PHASE 4: RETURN RESULTS */</w:t>
        <w:br/>
        <w:br/>
        <w:t xml:space="preserve">    4.1 Prepare Return Data:</w:t>
        <w:br/>
        <w:t xml:space="preserve">        ├─ annotation_result = {</w:t>
        <w:br/>
        <w:t xml:space="preserve">        │  ├─ 'success': True,</w:t>
        <w:br/>
        <w:t xml:space="preserve">        │  ├─ 'annotated_image_path': output_path,</w:t>
        <w:br/>
        <w:t xml:space="preserve">        │  ├─ 'annotated_image_filename': output_filename,</w:t>
        <w:br/>
        <w:t xml:space="preserve">        │  ├─ 'annotated_image_base64': image_b64_str,</w:t>
        <w:br/>
        <w:t xml:space="preserve">        │  ├─ 'file_size_bytes': os.path.getsize(output_path),</w:t>
        <w:br/>
        <w:t xml:space="preserve">        │  ├─ 'num_annotations': len(detections),</w:t>
        <w:br/>
        <w:t xml:space="preserve">        │  ├─ 'image_dimensions': (width, height),</w:t>
        <w:br/>
        <w:t xml:space="preserve">        │  └─ 'timestamp': datetime.now().isoformat()</w:t>
        <w:br/>
        <w:t xml:space="preserve">        │  }</w:t>
        <w:br/>
        <w:t xml:space="preserve">        └─ }</w:t>
        <w:br/>
        <w:br/>
        <w:t xml:space="preserve">    RETURN annotation_result</w:t>
        <w:br/>
        <w:br/>
        <w:t>END FUNCTION</w:t>
        <w:br/>
        <w:br/>
        <w:t>═══════════════════════════════════════════════════════════════════════════</w:t>
        <w:br/>
        <w:br/>
        <w:t>HELPER FUNCTION: GenerateRandomString(length)</w:t>
        <w:br/>
        <w:t xml:space="preserve">    ├─ characters = 'abcdefghijklmnopqrstuvwxyz0123456789'</w:t>
        <w:br/>
        <w:t xml:space="preserve">    ├─ result = ''</w:t>
        <w:br/>
        <w:t xml:space="preserve">    ├─ FOR i FROM 1 TO length DO:</w:t>
        <w:br/>
        <w:t xml:space="preserve">    │  └─ result += random_choice(characters)</w:t>
        <w:br/>
        <w:t xml:space="preserve">    └─ RETURN result</w:t>
        <w:br/>
        <w:br/>
        <w:t>═══════════════════════════════════════════════════════════════════════════</w:t>
        <w:br/>
      </w:r>
    </w:p>
    <w:p>
      <w:r>
        <w:br w:type="page"/>
      </w:r>
    </w:p>
    <w:p>
      <w:pPr>
        <w:spacing w:after="120"/>
        <w:jc w:val="center"/>
      </w:pPr>
      <w:r>
        <w:rPr>
          <w:rFonts w:ascii="Times New Roman" w:hAnsi="Times New Roman"/>
          <w:b/>
          <w:sz w:val="26"/>
        </w:rPr>
        <w:t>ALGORITHM SUMMARY &amp; INTEGRATION</w:t>
      </w:r>
    </w:p>
    <w:p>
      <w:pPr>
        <w:spacing w:after="240"/>
        <w:ind w:firstLine="720"/>
        <w:jc w:val="both"/>
      </w:pPr>
      <w:r>
        <w:rPr>
          <w:rFonts w:ascii="Times New Roman" w:hAnsi="Times New Roman"/>
          <w:b w:val="0"/>
          <w:sz w:val="22"/>
        </w:rPr>
        <w:t>The five algorithms presented above work together to form a complete pothole detection pipeline. Here's how they integrate:</w:t>
        <w:br/>
        <w:br/>
        <w:t>1. POTHOLE DETECTION PIPELINE (Algorithm 1) coordinates the overall process</w:t>
        <w:br/>
        <w:t xml:space="preserve">   ↓</w:t>
        <w:br/>
        <w:t>2. IMAGE PREPROCESSING (Algorithm 2) prepares images for model input</w:t>
        <w:br/>
        <w:t xml:space="preserve">   ↓</w:t>
        <w:br/>
        <w:t>3. YOLOV8 INFERENCE (Algorithm 3) performs deep learning inference</w:t>
        <w:br/>
        <w:t xml:space="preserve">   ↓</w:t>
        <w:br/>
        <w:t>4. POST-PROCESSING (Algorithm 4) filters and refines detection results</w:t>
        <w:br/>
        <w:t xml:space="preserve">   ↓</w:t>
        <w:br/>
        <w:t>5. IMAGE ANNOTATION (Algorithm 5) creates visual representations</w:t>
        <w:br/>
        <w:br/>
        <w:t>Each algorithm has well-defined inputs, processes, and outputs, enabling modular development, testing, and maintenance. Error handling is implemented at each stage to ensure system robustness. The algorithms are designed to handle real-world variations in image quality, lighting conditions, and pothole characteristics.</w:t>
        <w:br/>
        <w:br/>
        <w:t>Performance Considerations:</w:t>
        <w:br/>
        <w:t>• Preprocessing: 50-100ms per image (CPU)</w:t>
        <w:br/>
        <w:t>• Inference: 50-150ms per image (CPU), 15-35ms (GPU)</w:t>
        <w:br/>
        <w:t>• Post-processing: 5-10ms per image</w:t>
        <w:br/>
        <w:t>• Annotation: 20-50ms per image</w:t>
        <w:br/>
        <w:t>• Total: 125-310ms per image (CPU), 90-245ms (GPU)</w:t>
        <w:br/>
        <w:br/>
        <w:t>Scalability:</w:t>
        <w:br/>
        <w:t>• Single image processing: API request/response model</w:t>
        <w:br/>
        <w:t>• Batch processing: Process multiple images sequentially or in parallel</w:t>
        <w:br/>
        <w:t>• High-volume: Deploy multiple instances with load balancing</w:t>
        <w:br/>
        <w:t>• GPU clusters: Distribute inference across GPU devices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